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C311" w14:textId="77777777" w:rsidR="00E8408C" w:rsidRDefault="00E8408C">
      <w:pPr>
        <w:jc w:val="center"/>
      </w:pPr>
    </w:p>
    <w:p w14:paraId="5EB554FE" w14:textId="77777777" w:rsidR="00E8408C" w:rsidRDefault="00E8408C">
      <w:pPr>
        <w:pBdr>
          <w:bottom w:val="single" w:sz="16" w:space="1" w:color="1F4E79"/>
        </w:pBdr>
        <w:spacing w:before="120" w:after="360"/>
      </w:pPr>
    </w:p>
    <w:p w14:paraId="6D8A6ABD" w14:textId="77777777" w:rsidR="00733B70" w:rsidRDefault="00733B70" w:rsidP="00CF5FA1">
      <w:pPr>
        <w:spacing w:after="200"/>
        <w:jc w:val="center"/>
        <w:rPr>
          <w:b/>
          <w:color w:val="202020"/>
          <w:sz w:val="50"/>
        </w:rPr>
      </w:pPr>
    </w:p>
    <w:p w14:paraId="722DC606" w14:textId="77777777" w:rsidR="00CF5FA1" w:rsidRDefault="00CF5FA1" w:rsidP="00CF5FA1">
      <w:pPr>
        <w:spacing w:after="200"/>
        <w:jc w:val="center"/>
        <w:rPr>
          <w:b/>
          <w:color w:val="202020"/>
          <w:sz w:val="50"/>
        </w:rPr>
      </w:pPr>
      <w:r w:rsidRPr="00CF5FA1">
        <w:rPr>
          <w:b/>
          <w:color w:val="202020"/>
          <w:sz w:val="50"/>
        </w:rPr>
        <w:t>NETWORK INFRASTRUCTURE PROJECT</w:t>
      </w:r>
    </w:p>
    <w:p w14:paraId="6112CDA3" w14:textId="77777777" w:rsidR="00733B70" w:rsidRPr="00CF5FA1" w:rsidRDefault="00733B70" w:rsidP="00CF5FA1">
      <w:pPr>
        <w:spacing w:after="200"/>
        <w:jc w:val="center"/>
      </w:pPr>
    </w:p>
    <w:p w14:paraId="2967D0FD" w14:textId="77777777" w:rsidR="00733B70" w:rsidRDefault="00733B70" w:rsidP="00733B70">
      <w:pPr>
        <w:jc w:val="center"/>
      </w:pPr>
      <w:r>
        <w:rPr>
          <w:rFonts w:ascii="Aptos Display" w:hAnsi="Aptos Display"/>
          <w:b/>
          <w:color w:val="1F4E79"/>
          <w:sz w:val="32"/>
        </w:rPr>
        <w:t>PANORAMA HOTEL NETWORK INFRASTRUCTURE</w:t>
      </w:r>
    </w:p>
    <w:p w14:paraId="0EC94D89" w14:textId="77777777" w:rsidR="00733B70" w:rsidRDefault="00733B70" w:rsidP="00CF5FA1">
      <w:pPr>
        <w:jc w:val="center"/>
        <w:rPr>
          <w:b/>
          <w:sz w:val="32"/>
        </w:rPr>
      </w:pPr>
    </w:p>
    <w:p w14:paraId="5BB02928" w14:textId="7FADE89A" w:rsidR="000819E7" w:rsidRPr="000819E7" w:rsidRDefault="000819E7" w:rsidP="00CF5FA1">
      <w:pPr>
        <w:jc w:val="center"/>
        <w:rPr>
          <w:b/>
          <w:color w:val="202020"/>
          <w:sz w:val="36"/>
          <w:szCs w:val="14"/>
        </w:rPr>
      </w:pPr>
      <w:r>
        <w:rPr>
          <w:b/>
          <w:sz w:val="22"/>
        </w:rPr>
        <w:t xml:space="preserve">Group Number: </w:t>
      </w:r>
    </w:p>
    <w:p w14:paraId="1027B9B4" w14:textId="77777777" w:rsidR="00733B70" w:rsidRDefault="00733B70" w:rsidP="00CF5FA1">
      <w:pPr>
        <w:jc w:val="center"/>
        <w:rPr>
          <w:b/>
          <w:sz w:val="32"/>
        </w:rPr>
      </w:pPr>
    </w:p>
    <w:p w14:paraId="5F0BDD85" w14:textId="77777777" w:rsidR="00CF5FA1" w:rsidRDefault="00CF5FA1" w:rsidP="00CF5FA1">
      <w:pPr>
        <w:jc w:val="center"/>
        <w:rPr>
          <w:b/>
          <w:sz w:val="32"/>
        </w:rPr>
      </w:pPr>
      <w:r>
        <w:rPr>
          <w:b/>
          <w:sz w:val="32"/>
        </w:rPr>
        <w:t xml:space="preserve">Team Members </w:t>
      </w:r>
    </w:p>
    <w:tbl>
      <w:tblPr>
        <w:tblStyle w:val="TableGrid"/>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5040"/>
        <w:gridCol w:w="5040"/>
      </w:tblGrid>
      <w:tr w:rsidR="0074623E" w14:paraId="4C8DE92D" w14:textId="77777777" w:rsidTr="000D07F3">
        <w:trPr>
          <w:jc w:val="center"/>
        </w:trPr>
        <w:tc>
          <w:tcPr>
            <w:tcW w:w="5040" w:type="dxa"/>
            <w:shd w:val="clear" w:color="auto" w:fill="D9EAF7"/>
            <w:tcMar>
              <w:top w:w="80" w:type="dxa"/>
              <w:left w:w="90" w:type="dxa"/>
              <w:bottom w:w="80" w:type="dxa"/>
              <w:right w:w="90" w:type="dxa"/>
            </w:tcMar>
            <w:vAlign w:val="center"/>
          </w:tcPr>
          <w:p w14:paraId="653E1AD2" w14:textId="77777777" w:rsidR="0074623E" w:rsidRDefault="0074623E" w:rsidP="0074623E">
            <w:pPr>
              <w:spacing w:after="0" w:line="240" w:lineRule="auto"/>
            </w:pPr>
            <w:r>
              <w:rPr>
                <w:sz w:val="17"/>
              </w:rPr>
              <w:t xml:space="preserve">Mohamed Ali </w:t>
            </w:r>
            <w:proofErr w:type="spellStart"/>
            <w:r>
              <w:rPr>
                <w:sz w:val="17"/>
              </w:rPr>
              <w:t>Elsaeid</w:t>
            </w:r>
            <w:proofErr w:type="spellEnd"/>
            <w:r>
              <w:rPr>
                <w:sz w:val="17"/>
              </w:rPr>
              <w:br/>
              <w:t>ID: 272552</w:t>
            </w:r>
          </w:p>
        </w:tc>
        <w:tc>
          <w:tcPr>
            <w:tcW w:w="5040" w:type="dxa"/>
            <w:shd w:val="clear" w:color="auto" w:fill="FFFFFF"/>
            <w:tcMar>
              <w:top w:w="80" w:type="dxa"/>
              <w:left w:w="90" w:type="dxa"/>
              <w:bottom w:w="80" w:type="dxa"/>
              <w:right w:w="90" w:type="dxa"/>
            </w:tcMar>
            <w:vAlign w:val="center"/>
          </w:tcPr>
          <w:p w14:paraId="1A97CC86" w14:textId="0B4587A8" w:rsidR="0074623E" w:rsidRPr="0074623E" w:rsidRDefault="0074623E" w:rsidP="0074623E">
            <w:pPr>
              <w:spacing w:after="0" w:line="240" w:lineRule="auto"/>
              <w:jc w:val="center"/>
              <w:rPr>
                <w:sz w:val="18"/>
                <w:szCs w:val="24"/>
              </w:rPr>
            </w:pPr>
            <w:hyperlink r:id="rId8" w:history="1">
              <w:r w:rsidRPr="0074623E">
                <w:rPr>
                  <w:rStyle w:val="Hyperlink"/>
                  <w:sz w:val="18"/>
                  <w:szCs w:val="24"/>
                </w:rPr>
                <w:t>LinkedIn</w:t>
              </w:r>
            </w:hyperlink>
          </w:p>
        </w:tc>
      </w:tr>
      <w:tr w:rsidR="00CF5FA1" w14:paraId="7922EDF7" w14:textId="77777777" w:rsidTr="000D07F3">
        <w:trPr>
          <w:jc w:val="center"/>
        </w:trPr>
        <w:tc>
          <w:tcPr>
            <w:tcW w:w="5040" w:type="dxa"/>
            <w:shd w:val="clear" w:color="auto" w:fill="D9EAF7"/>
            <w:tcMar>
              <w:top w:w="80" w:type="dxa"/>
              <w:left w:w="90" w:type="dxa"/>
              <w:bottom w:w="80" w:type="dxa"/>
              <w:right w:w="90" w:type="dxa"/>
            </w:tcMar>
            <w:vAlign w:val="center"/>
          </w:tcPr>
          <w:p w14:paraId="7B373B89" w14:textId="77777777" w:rsidR="004B2AD7" w:rsidRDefault="00000000">
            <w:pPr>
              <w:spacing w:after="0" w:line="240" w:lineRule="auto"/>
            </w:pPr>
            <w:r>
              <w:rPr>
                <w:sz w:val="17"/>
              </w:rPr>
              <w:t>Omar Wael Abdelsamie Kotb</w:t>
            </w:r>
            <w:r>
              <w:rPr>
                <w:sz w:val="17"/>
              </w:rPr>
              <w:br/>
              <w:t>ID: 322346</w:t>
            </w:r>
          </w:p>
        </w:tc>
        <w:tc>
          <w:tcPr>
            <w:tcW w:w="5040" w:type="dxa"/>
            <w:shd w:val="clear" w:color="auto" w:fill="FFFFFF"/>
            <w:tcMar>
              <w:top w:w="80" w:type="dxa"/>
              <w:left w:w="90" w:type="dxa"/>
              <w:bottom w:w="80" w:type="dxa"/>
              <w:right w:w="90" w:type="dxa"/>
            </w:tcMar>
            <w:vAlign w:val="center"/>
          </w:tcPr>
          <w:p w14:paraId="10F3EEF5" w14:textId="6A501495" w:rsidR="004B2AD7" w:rsidRPr="0074623E" w:rsidRDefault="0074623E" w:rsidP="0074623E">
            <w:pPr>
              <w:spacing w:after="0" w:line="240" w:lineRule="auto"/>
              <w:jc w:val="center"/>
              <w:rPr>
                <w:sz w:val="18"/>
                <w:szCs w:val="24"/>
              </w:rPr>
            </w:pPr>
            <w:hyperlink r:id="rId9" w:history="1">
              <w:r w:rsidRPr="0074623E">
                <w:rPr>
                  <w:rStyle w:val="Hyperlink"/>
                  <w:sz w:val="18"/>
                  <w:szCs w:val="24"/>
                </w:rPr>
                <w:t>Linke</w:t>
              </w:r>
              <w:r w:rsidRPr="0074623E">
                <w:rPr>
                  <w:rStyle w:val="Hyperlink"/>
                  <w:sz w:val="18"/>
                  <w:szCs w:val="24"/>
                </w:rPr>
                <w:t>d</w:t>
              </w:r>
              <w:r w:rsidRPr="0074623E">
                <w:rPr>
                  <w:rStyle w:val="Hyperlink"/>
                  <w:sz w:val="18"/>
                  <w:szCs w:val="24"/>
                </w:rPr>
                <w:t>In</w:t>
              </w:r>
            </w:hyperlink>
          </w:p>
        </w:tc>
      </w:tr>
      <w:tr w:rsidR="00CF5FA1" w14:paraId="0E4ADA3F" w14:textId="77777777" w:rsidTr="000D07F3">
        <w:trPr>
          <w:jc w:val="center"/>
        </w:trPr>
        <w:tc>
          <w:tcPr>
            <w:tcW w:w="5040" w:type="dxa"/>
            <w:shd w:val="clear" w:color="auto" w:fill="D9EAF7"/>
            <w:tcMar>
              <w:top w:w="80" w:type="dxa"/>
              <w:left w:w="90" w:type="dxa"/>
              <w:bottom w:w="80" w:type="dxa"/>
              <w:right w:w="90" w:type="dxa"/>
            </w:tcMar>
            <w:vAlign w:val="center"/>
          </w:tcPr>
          <w:p w14:paraId="4C100914" w14:textId="77777777" w:rsidR="004B2AD7" w:rsidRDefault="00000000">
            <w:pPr>
              <w:spacing w:after="0" w:line="240" w:lineRule="auto"/>
            </w:pPr>
            <w:r>
              <w:rPr>
                <w:sz w:val="17"/>
              </w:rPr>
              <w:t>Amira Adel Mahmoud</w:t>
            </w:r>
            <w:r>
              <w:rPr>
                <w:sz w:val="17"/>
              </w:rPr>
              <w:br/>
              <w:t>ID: 327994</w:t>
            </w:r>
          </w:p>
        </w:tc>
        <w:tc>
          <w:tcPr>
            <w:tcW w:w="5040" w:type="dxa"/>
            <w:shd w:val="clear" w:color="auto" w:fill="FFFFFF"/>
            <w:tcMar>
              <w:top w:w="80" w:type="dxa"/>
              <w:left w:w="90" w:type="dxa"/>
              <w:bottom w:w="80" w:type="dxa"/>
              <w:right w:w="90" w:type="dxa"/>
            </w:tcMar>
            <w:vAlign w:val="center"/>
          </w:tcPr>
          <w:p w14:paraId="38411E86" w14:textId="3C6BF8B3" w:rsidR="0074623E" w:rsidRPr="0074623E" w:rsidRDefault="0074623E" w:rsidP="0074623E">
            <w:pPr>
              <w:spacing w:after="0" w:line="240" w:lineRule="auto"/>
              <w:jc w:val="center"/>
              <w:rPr>
                <w:sz w:val="18"/>
                <w:szCs w:val="24"/>
              </w:rPr>
            </w:pPr>
            <w:r w:rsidRPr="0074623E">
              <w:rPr>
                <w:sz w:val="18"/>
                <w:szCs w:val="24"/>
              </w:rPr>
              <w:t>LinkedIn</w:t>
            </w:r>
          </w:p>
          <w:p w14:paraId="1E3910EB" w14:textId="419517A9" w:rsidR="004B2AD7" w:rsidRPr="0074623E" w:rsidRDefault="004B2AD7" w:rsidP="0074623E">
            <w:pPr>
              <w:spacing w:after="0" w:line="240" w:lineRule="auto"/>
              <w:jc w:val="center"/>
              <w:rPr>
                <w:sz w:val="18"/>
                <w:szCs w:val="24"/>
              </w:rPr>
            </w:pPr>
          </w:p>
        </w:tc>
      </w:tr>
      <w:tr w:rsidR="00CF5FA1" w14:paraId="125EAECD" w14:textId="77777777" w:rsidTr="000D07F3">
        <w:trPr>
          <w:jc w:val="center"/>
        </w:trPr>
        <w:tc>
          <w:tcPr>
            <w:tcW w:w="5040" w:type="dxa"/>
            <w:shd w:val="clear" w:color="auto" w:fill="D9EAF7"/>
            <w:tcMar>
              <w:top w:w="80" w:type="dxa"/>
              <w:left w:w="90" w:type="dxa"/>
              <w:bottom w:w="80" w:type="dxa"/>
              <w:right w:w="90" w:type="dxa"/>
            </w:tcMar>
            <w:vAlign w:val="center"/>
          </w:tcPr>
          <w:p w14:paraId="68A35250" w14:textId="77777777" w:rsidR="004B2AD7" w:rsidRDefault="00000000">
            <w:pPr>
              <w:spacing w:after="0" w:line="240" w:lineRule="auto"/>
            </w:pPr>
            <w:r>
              <w:rPr>
                <w:sz w:val="17"/>
              </w:rPr>
              <w:t>Mohamed Salama Elgebaly</w:t>
            </w:r>
            <w:r>
              <w:rPr>
                <w:sz w:val="17"/>
              </w:rPr>
              <w:br/>
              <w:t>ID: 335316</w:t>
            </w:r>
          </w:p>
        </w:tc>
        <w:tc>
          <w:tcPr>
            <w:tcW w:w="5040" w:type="dxa"/>
            <w:shd w:val="clear" w:color="auto" w:fill="FFFFFF"/>
            <w:tcMar>
              <w:top w:w="80" w:type="dxa"/>
              <w:left w:w="90" w:type="dxa"/>
              <w:bottom w:w="80" w:type="dxa"/>
              <w:right w:w="90" w:type="dxa"/>
            </w:tcMar>
            <w:vAlign w:val="center"/>
          </w:tcPr>
          <w:p w14:paraId="34BBE164" w14:textId="74780BDC" w:rsidR="0074623E" w:rsidRPr="0074623E" w:rsidRDefault="0074623E" w:rsidP="0074623E">
            <w:pPr>
              <w:spacing w:after="0" w:line="240" w:lineRule="auto"/>
              <w:jc w:val="center"/>
              <w:rPr>
                <w:sz w:val="18"/>
                <w:szCs w:val="24"/>
              </w:rPr>
            </w:pPr>
            <w:r w:rsidRPr="0074623E">
              <w:rPr>
                <w:sz w:val="18"/>
                <w:szCs w:val="24"/>
              </w:rPr>
              <w:t>LinkedIn</w:t>
            </w:r>
          </w:p>
          <w:p w14:paraId="5C99C670" w14:textId="3A210C09" w:rsidR="004B2AD7" w:rsidRPr="0074623E" w:rsidRDefault="004B2AD7" w:rsidP="0074623E">
            <w:pPr>
              <w:spacing w:after="0" w:line="240" w:lineRule="auto"/>
              <w:jc w:val="center"/>
              <w:rPr>
                <w:sz w:val="18"/>
                <w:szCs w:val="24"/>
              </w:rPr>
            </w:pPr>
          </w:p>
        </w:tc>
      </w:tr>
      <w:tr w:rsidR="00CF5FA1" w14:paraId="3AA31828" w14:textId="77777777" w:rsidTr="000D07F3">
        <w:trPr>
          <w:jc w:val="center"/>
        </w:trPr>
        <w:tc>
          <w:tcPr>
            <w:tcW w:w="5040" w:type="dxa"/>
            <w:shd w:val="clear" w:color="auto" w:fill="D9EAF7"/>
            <w:tcMar>
              <w:top w:w="80" w:type="dxa"/>
              <w:left w:w="90" w:type="dxa"/>
              <w:bottom w:w="80" w:type="dxa"/>
              <w:right w:w="90" w:type="dxa"/>
            </w:tcMar>
            <w:vAlign w:val="center"/>
          </w:tcPr>
          <w:p w14:paraId="5564A877" w14:textId="77777777" w:rsidR="004B2AD7" w:rsidRDefault="00000000">
            <w:pPr>
              <w:spacing w:after="0" w:line="240" w:lineRule="auto"/>
            </w:pPr>
            <w:r>
              <w:rPr>
                <w:sz w:val="17"/>
              </w:rPr>
              <w:t>Youssef Sherif Abd Elazim Arafat</w:t>
            </w:r>
            <w:r>
              <w:rPr>
                <w:sz w:val="17"/>
              </w:rPr>
              <w:br/>
              <w:t>ID: 330595</w:t>
            </w:r>
          </w:p>
        </w:tc>
        <w:tc>
          <w:tcPr>
            <w:tcW w:w="5040" w:type="dxa"/>
            <w:shd w:val="clear" w:color="auto" w:fill="FFFFFF"/>
            <w:tcMar>
              <w:top w:w="80" w:type="dxa"/>
              <w:left w:w="90" w:type="dxa"/>
              <w:bottom w:w="80" w:type="dxa"/>
              <w:right w:w="90" w:type="dxa"/>
            </w:tcMar>
            <w:vAlign w:val="center"/>
          </w:tcPr>
          <w:p w14:paraId="119FCDB3" w14:textId="415A5912" w:rsidR="004B2AD7" w:rsidRPr="0074623E" w:rsidRDefault="0074623E" w:rsidP="0074623E">
            <w:pPr>
              <w:spacing w:after="0" w:line="240" w:lineRule="auto"/>
              <w:jc w:val="center"/>
              <w:rPr>
                <w:sz w:val="18"/>
                <w:szCs w:val="24"/>
              </w:rPr>
            </w:pPr>
            <w:hyperlink r:id="rId10" w:history="1">
              <w:r w:rsidR="00000000" w:rsidRPr="0074623E">
                <w:rPr>
                  <w:rStyle w:val="Hyperlink"/>
                  <w:sz w:val="18"/>
                  <w:szCs w:val="24"/>
                </w:rPr>
                <w:t>LinkedIn</w:t>
              </w:r>
            </w:hyperlink>
          </w:p>
        </w:tc>
      </w:tr>
    </w:tbl>
    <w:p w14:paraId="1DE27EFD" w14:textId="77777777" w:rsidR="00CF5FA1" w:rsidRDefault="00CF5FA1" w:rsidP="00CF5FA1">
      <w:pPr>
        <w:jc w:val="center"/>
      </w:pPr>
    </w:p>
    <w:p w14:paraId="152E7C31" w14:textId="77777777" w:rsidR="00CF5FA1" w:rsidRDefault="00CF5FA1" w:rsidP="00CF5FA1">
      <w:pPr>
        <w:jc w:val="center"/>
      </w:pPr>
    </w:p>
    <w:p w14:paraId="335F13D5" w14:textId="77777777" w:rsidR="00733B70" w:rsidRDefault="00733B70" w:rsidP="00CF5FA1">
      <w:pPr>
        <w:jc w:val="center"/>
      </w:pPr>
    </w:p>
    <w:p w14:paraId="61889669" w14:textId="77777777" w:rsidR="00733B70" w:rsidRDefault="00733B70" w:rsidP="00733B70">
      <w:pPr>
        <w:jc w:val="center"/>
      </w:pPr>
    </w:p>
    <w:p w14:paraId="4FFF37A6" w14:textId="77777777" w:rsidR="00CF5FA1" w:rsidRDefault="00CF5FA1" w:rsidP="00CF5FA1">
      <w:pPr>
        <w:jc w:val="center"/>
        <w:rPr>
          <w:b/>
          <w:sz w:val="32"/>
        </w:rPr>
      </w:pPr>
      <w:r>
        <w:rPr>
          <w:b/>
          <w:sz w:val="32"/>
        </w:rPr>
        <w:t>Supervisor</w:t>
      </w:r>
    </w:p>
    <w:p w14:paraId="0D06BEAA" w14:textId="77777777" w:rsidR="00CF5FA1" w:rsidRDefault="00CF5FA1" w:rsidP="00CF5FA1">
      <w:pPr>
        <w:jc w:val="center"/>
        <w:rPr>
          <w:b/>
          <w:sz w:val="32"/>
        </w:rPr>
      </w:pPr>
      <w:r>
        <w:rPr>
          <w:b/>
          <w:sz w:val="32"/>
        </w:rPr>
        <w:t>Dr. Aya Magdy</w:t>
      </w:r>
    </w:p>
    <w:p w14:paraId="56CD2DB0" w14:textId="77777777" w:rsidR="00CF5FA1" w:rsidRDefault="00CF5FA1" w:rsidP="00CF5FA1">
      <w:pPr>
        <w:jc w:val="center"/>
        <w:rPr>
          <w:b/>
          <w:sz w:val="22"/>
          <w:szCs w:val="16"/>
        </w:rPr>
      </w:pPr>
      <w:r w:rsidRPr="00CF5FA1">
        <w:rPr>
          <w:b/>
          <w:sz w:val="22"/>
          <w:szCs w:val="16"/>
        </w:rPr>
        <w:t xml:space="preserve">Assistant Lecturer, </w:t>
      </w:r>
    </w:p>
    <w:p w14:paraId="185EA00B" w14:textId="77777777" w:rsidR="00CF5FA1" w:rsidRPr="00CF5FA1" w:rsidRDefault="00CF5FA1" w:rsidP="00CF5FA1">
      <w:pPr>
        <w:jc w:val="center"/>
        <w:rPr>
          <w:b/>
          <w:sz w:val="22"/>
          <w:szCs w:val="16"/>
        </w:rPr>
      </w:pPr>
      <w:r w:rsidRPr="00CF5FA1">
        <w:rPr>
          <w:b/>
          <w:sz w:val="22"/>
          <w:szCs w:val="16"/>
        </w:rPr>
        <w:t>Faculty of Computers and Information</w:t>
      </w:r>
    </w:p>
    <w:p w14:paraId="012E7714" w14:textId="77777777" w:rsidR="00CF5FA1" w:rsidRDefault="00CF5FA1"/>
    <w:p w14:paraId="6E9AECC4" w14:textId="77777777" w:rsidR="00E8408C" w:rsidRDefault="00000000" w:rsidP="00CF5FA1">
      <w:r>
        <w:br w:type="page"/>
      </w:r>
    </w:p>
    <w:p w14:paraId="487A0561" w14:textId="77777777" w:rsidR="00452D1C" w:rsidRDefault="00452D1C">
      <w:pPr>
        <w:pStyle w:val="Heading1"/>
      </w:pPr>
      <w:bookmarkStart w:id="0" w:name="_Toc240835449"/>
    </w:p>
    <w:p w14:paraId="3B67C9A1" w14:textId="06F8B7ED" w:rsidR="00CF5FA1" w:rsidRDefault="00000000" w:rsidP="00180AE8">
      <w:pPr>
        <w:pStyle w:val="Heading1"/>
      </w:pPr>
      <w:r>
        <w:t>Table of Contents</w:t>
      </w:r>
      <w:bookmarkEnd w:id="0"/>
    </w:p>
    <w:p w14:paraId="17AF0613" w14:textId="50D89926" w:rsidR="00CF5FA1" w:rsidRPr="00BB60F5" w:rsidRDefault="00CF5FA1" w:rsidP="00BB60F5">
      <w:pPr>
        <w:pStyle w:val="TOC1"/>
        <w:tabs>
          <w:tab w:val="right" w:leader="dot" w:pos="9926"/>
        </w:tabs>
        <w:spacing w:line="600" w:lineRule="auto"/>
        <w:rPr>
          <w:noProof/>
          <w:sz w:val="24"/>
          <w:szCs w:val="32"/>
        </w:rPr>
      </w:pPr>
      <w:r w:rsidRPr="00BB60F5">
        <w:rPr>
          <w:sz w:val="24"/>
          <w:szCs w:val="32"/>
        </w:rPr>
        <w:t>1. Project Overview</w:t>
      </w:r>
      <w:r w:rsidRPr="00BB60F5">
        <w:rPr>
          <w:sz w:val="24"/>
          <w:szCs w:val="32"/>
        </w:rPr>
        <w:tab/>
      </w:r>
    </w:p>
    <w:p w14:paraId="3088BF8D" w14:textId="20783A59" w:rsidR="00CF5FA1" w:rsidRPr="00BB60F5" w:rsidRDefault="00CF5FA1" w:rsidP="00BB60F5">
      <w:pPr>
        <w:pStyle w:val="TOC1"/>
        <w:tabs>
          <w:tab w:val="right" w:leader="dot" w:pos="9926"/>
        </w:tabs>
        <w:spacing w:line="600" w:lineRule="auto"/>
        <w:rPr>
          <w:noProof/>
          <w:sz w:val="24"/>
          <w:szCs w:val="32"/>
        </w:rPr>
      </w:pPr>
      <w:r w:rsidRPr="00BB60F5">
        <w:rPr>
          <w:sz w:val="24"/>
          <w:szCs w:val="32"/>
        </w:rPr>
        <w:t>2. Project Objectives</w:t>
      </w:r>
      <w:r w:rsidRPr="00BB60F5">
        <w:rPr>
          <w:sz w:val="24"/>
          <w:szCs w:val="32"/>
        </w:rPr>
        <w:tab/>
      </w:r>
    </w:p>
    <w:p w14:paraId="092943FE" w14:textId="3F631F41" w:rsidR="00CF5FA1" w:rsidRPr="00BB60F5" w:rsidRDefault="00CF5FA1" w:rsidP="00BB60F5">
      <w:pPr>
        <w:pStyle w:val="TOC1"/>
        <w:tabs>
          <w:tab w:val="right" w:leader="dot" w:pos="9926"/>
        </w:tabs>
        <w:spacing w:line="600" w:lineRule="auto"/>
        <w:rPr>
          <w:noProof/>
          <w:sz w:val="24"/>
          <w:szCs w:val="32"/>
        </w:rPr>
      </w:pPr>
      <w:r w:rsidRPr="00BB60F5">
        <w:rPr>
          <w:sz w:val="24"/>
          <w:szCs w:val="32"/>
        </w:rPr>
        <w:t>3. Team Members &amp; Responsibilities</w:t>
      </w:r>
      <w:r w:rsidRPr="00BB60F5">
        <w:rPr>
          <w:sz w:val="24"/>
          <w:szCs w:val="32"/>
        </w:rPr>
        <w:tab/>
      </w:r>
    </w:p>
    <w:p w14:paraId="0F220A7E" w14:textId="61453C5F" w:rsidR="00CF5FA1" w:rsidRPr="00BB60F5" w:rsidRDefault="00CF5FA1" w:rsidP="00BB60F5">
      <w:pPr>
        <w:pStyle w:val="TOC1"/>
        <w:tabs>
          <w:tab w:val="right" w:leader="dot" w:pos="9926"/>
        </w:tabs>
        <w:spacing w:line="600" w:lineRule="auto"/>
        <w:rPr>
          <w:noProof/>
          <w:sz w:val="24"/>
          <w:szCs w:val="32"/>
        </w:rPr>
      </w:pPr>
      <w:r w:rsidRPr="00BB60F5">
        <w:rPr>
          <w:sz w:val="24"/>
          <w:szCs w:val="32"/>
        </w:rPr>
        <w:t>4. Network Topology</w:t>
      </w:r>
      <w:r w:rsidRPr="00BB60F5">
        <w:rPr>
          <w:sz w:val="24"/>
          <w:szCs w:val="32"/>
        </w:rPr>
        <w:tab/>
      </w:r>
    </w:p>
    <w:p w14:paraId="27F9457D" w14:textId="6D482B27" w:rsidR="00CF5FA1" w:rsidRPr="00BB60F5" w:rsidRDefault="00CF5FA1" w:rsidP="00BB60F5">
      <w:pPr>
        <w:pStyle w:val="TOC1"/>
        <w:tabs>
          <w:tab w:val="right" w:leader="dot" w:pos="9926"/>
        </w:tabs>
        <w:spacing w:line="600" w:lineRule="auto"/>
        <w:rPr>
          <w:noProof/>
          <w:sz w:val="24"/>
          <w:szCs w:val="32"/>
        </w:rPr>
      </w:pPr>
      <w:r w:rsidRPr="00BB60F5">
        <w:rPr>
          <w:sz w:val="24"/>
          <w:szCs w:val="32"/>
        </w:rPr>
        <w:t>5. IP Addressing</w:t>
      </w:r>
      <w:r w:rsidRPr="00BB60F5">
        <w:rPr>
          <w:sz w:val="24"/>
          <w:szCs w:val="32"/>
        </w:rPr>
        <w:tab/>
      </w:r>
    </w:p>
    <w:p w14:paraId="20EB8B5A" w14:textId="3829E7F9" w:rsidR="00CF5FA1" w:rsidRPr="00BB60F5" w:rsidRDefault="00CF5FA1" w:rsidP="00BB60F5">
      <w:pPr>
        <w:pStyle w:val="TOC1"/>
        <w:tabs>
          <w:tab w:val="right" w:leader="dot" w:pos="9926"/>
        </w:tabs>
        <w:spacing w:line="600" w:lineRule="auto"/>
        <w:rPr>
          <w:noProof/>
          <w:sz w:val="24"/>
          <w:szCs w:val="32"/>
        </w:rPr>
      </w:pPr>
      <w:r w:rsidRPr="00BB60F5">
        <w:rPr>
          <w:sz w:val="24"/>
          <w:szCs w:val="32"/>
        </w:rPr>
        <w:t>6. Routing</w:t>
      </w:r>
      <w:r w:rsidRPr="00BB60F5">
        <w:rPr>
          <w:sz w:val="24"/>
          <w:szCs w:val="32"/>
        </w:rPr>
        <w:tab/>
      </w:r>
    </w:p>
    <w:p w14:paraId="6D0CC37A" w14:textId="34534EB7" w:rsidR="00CF5FA1" w:rsidRPr="00BB60F5" w:rsidRDefault="00CF5FA1" w:rsidP="00BB60F5">
      <w:pPr>
        <w:pStyle w:val="TOC1"/>
        <w:tabs>
          <w:tab w:val="right" w:leader="dot" w:pos="9926"/>
        </w:tabs>
        <w:spacing w:line="600" w:lineRule="auto"/>
        <w:rPr>
          <w:noProof/>
          <w:sz w:val="24"/>
          <w:szCs w:val="32"/>
        </w:rPr>
      </w:pPr>
      <w:r w:rsidRPr="00BB60F5">
        <w:rPr>
          <w:sz w:val="24"/>
          <w:szCs w:val="32"/>
        </w:rPr>
        <w:t>7. Network Security</w:t>
      </w:r>
      <w:r w:rsidRPr="00BB60F5">
        <w:rPr>
          <w:sz w:val="24"/>
          <w:szCs w:val="32"/>
        </w:rPr>
        <w:tab/>
      </w:r>
    </w:p>
    <w:p w14:paraId="1DB40AD8" w14:textId="40450EBD" w:rsidR="00CF5FA1" w:rsidRPr="00BB60F5" w:rsidRDefault="00CF5FA1" w:rsidP="00BB60F5">
      <w:pPr>
        <w:pStyle w:val="TOC1"/>
        <w:tabs>
          <w:tab w:val="right" w:leader="dot" w:pos="9926"/>
        </w:tabs>
        <w:spacing w:line="600" w:lineRule="auto"/>
        <w:rPr>
          <w:noProof/>
          <w:sz w:val="24"/>
          <w:szCs w:val="32"/>
        </w:rPr>
      </w:pPr>
      <w:r w:rsidRPr="00BB60F5">
        <w:rPr>
          <w:sz w:val="24"/>
          <w:szCs w:val="32"/>
        </w:rPr>
        <w:t>8. VLANs &amp; Inter-VLAN Routing</w:t>
      </w:r>
      <w:r w:rsidRPr="00BB60F5">
        <w:rPr>
          <w:sz w:val="24"/>
          <w:szCs w:val="32"/>
        </w:rPr>
        <w:tab/>
      </w:r>
    </w:p>
    <w:p w14:paraId="46C47B25" w14:textId="0C1CF572" w:rsidR="00CF5FA1" w:rsidRPr="00BB60F5" w:rsidRDefault="00CF5FA1" w:rsidP="00BB60F5">
      <w:pPr>
        <w:pStyle w:val="TOC1"/>
        <w:tabs>
          <w:tab w:val="right" w:leader="dot" w:pos="9926"/>
        </w:tabs>
        <w:spacing w:line="600" w:lineRule="auto"/>
        <w:rPr>
          <w:noProof/>
          <w:sz w:val="24"/>
          <w:szCs w:val="32"/>
        </w:rPr>
      </w:pPr>
      <w:r w:rsidRPr="00BB60F5">
        <w:rPr>
          <w:sz w:val="24"/>
          <w:szCs w:val="32"/>
        </w:rPr>
        <w:t>9. Network Services</w:t>
      </w:r>
      <w:r w:rsidRPr="00BB60F5">
        <w:rPr>
          <w:sz w:val="24"/>
          <w:szCs w:val="32"/>
        </w:rPr>
        <w:tab/>
      </w:r>
    </w:p>
    <w:p w14:paraId="2AAC14AF" w14:textId="5220E63C" w:rsidR="00CF5FA1" w:rsidRPr="00BB60F5" w:rsidRDefault="00CF5FA1" w:rsidP="00BB60F5">
      <w:pPr>
        <w:pStyle w:val="TOC1"/>
        <w:tabs>
          <w:tab w:val="right" w:leader="dot" w:pos="9926"/>
        </w:tabs>
        <w:spacing w:line="600" w:lineRule="auto"/>
        <w:rPr>
          <w:noProof/>
          <w:sz w:val="24"/>
          <w:szCs w:val="32"/>
        </w:rPr>
      </w:pPr>
      <w:r w:rsidRPr="00BB60F5">
        <w:rPr>
          <w:sz w:val="24"/>
          <w:szCs w:val="32"/>
        </w:rPr>
        <w:t>10. EtherChannel</w:t>
      </w:r>
      <w:r w:rsidRPr="00BB60F5">
        <w:rPr>
          <w:sz w:val="24"/>
          <w:szCs w:val="32"/>
        </w:rPr>
        <w:tab/>
      </w:r>
    </w:p>
    <w:p w14:paraId="69BC0BE4" w14:textId="6E70E17D" w:rsidR="00CF5FA1" w:rsidRPr="00BB60F5" w:rsidRDefault="00CF5FA1" w:rsidP="00BB60F5">
      <w:pPr>
        <w:pStyle w:val="TOC1"/>
        <w:tabs>
          <w:tab w:val="right" w:leader="dot" w:pos="9926"/>
        </w:tabs>
        <w:spacing w:line="600" w:lineRule="auto"/>
        <w:rPr>
          <w:noProof/>
          <w:sz w:val="24"/>
          <w:szCs w:val="32"/>
        </w:rPr>
      </w:pPr>
      <w:r w:rsidRPr="00BB60F5">
        <w:rPr>
          <w:sz w:val="24"/>
          <w:szCs w:val="32"/>
        </w:rPr>
        <w:t>11. HSRP</w:t>
      </w:r>
      <w:r w:rsidRPr="00BB60F5">
        <w:rPr>
          <w:sz w:val="24"/>
          <w:szCs w:val="32"/>
        </w:rPr>
        <w:tab/>
      </w:r>
    </w:p>
    <w:p w14:paraId="1728263D" w14:textId="79999A96" w:rsidR="00CF5FA1" w:rsidRPr="00BB60F5" w:rsidRDefault="00CF5FA1" w:rsidP="00BB60F5">
      <w:pPr>
        <w:pStyle w:val="TOC1"/>
        <w:tabs>
          <w:tab w:val="right" w:leader="dot" w:pos="9926"/>
        </w:tabs>
        <w:spacing w:line="600" w:lineRule="auto"/>
        <w:rPr>
          <w:noProof/>
          <w:sz w:val="24"/>
          <w:szCs w:val="32"/>
        </w:rPr>
      </w:pPr>
      <w:r w:rsidRPr="00BB60F5">
        <w:rPr>
          <w:sz w:val="24"/>
          <w:szCs w:val="32"/>
        </w:rPr>
        <w:t>12. WLAN</w:t>
      </w:r>
      <w:r w:rsidRPr="00BB60F5">
        <w:rPr>
          <w:sz w:val="24"/>
          <w:szCs w:val="32"/>
        </w:rPr>
        <w:tab/>
      </w:r>
    </w:p>
    <w:p w14:paraId="51E2C839" w14:textId="41DBBA1C" w:rsidR="00CF5FA1" w:rsidRPr="00BB60F5" w:rsidRDefault="00CF5FA1" w:rsidP="00BB60F5">
      <w:pPr>
        <w:pStyle w:val="TOC1"/>
        <w:tabs>
          <w:tab w:val="right" w:leader="dot" w:pos="9926"/>
        </w:tabs>
        <w:spacing w:line="600" w:lineRule="auto"/>
        <w:rPr>
          <w:noProof/>
          <w:sz w:val="24"/>
          <w:szCs w:val="32"/>
        </w:rPr>
      </w:pPr>
      <w:r w:rsidRPr="00BB60F5">
        <w:rPr>
          <w:sz w:val="24"/>
          <w:szCs w:val="32"/>
        </w:rPr>
        <w:t xml:space="preserve">13. </w:t>
      </w:r>
      <w:r w:rsidR="00D4309D" w:rsidRPr="00BB60F5">
        <w:rPr>
          <w:sz w:val="24"/>
          <w:szCs w:val="32"/>
        </w:rPr>
        <w:t>P</w:t>
      </w:r>
      <w:r w:rsidRPr="00BB60F5">
        <w:rPr>
          <w:sz w:val="24"/>
          <w:szCs w:val="32"/>
        </w:rPr>
        <w:t>AT</w:t>
      </w:r>
      <w:r w:rsidRPr="00BB60F5">
        <w:rPr>
          <w:sz w:val="24"/>
          <w:szCs w:val="32"/>
        </w:rPr>
        <w:tab/>
      </w:r>
    </w:p>
    <w:p w14:paraId="07DE1A11" w14:textId="11B08E62" w:rsidR="00CF5FA1" w:rsidRPr="00BB60F5" w:rsidRDefault="00CF5FA1" w:rsidP="00BB60F5">
      <w:pPr>
        <w:pStyle w:val="TOC1"/>
        <w:tabs>
          <w:tab w:val="right" w:leader="dot" w:pos="9926"/>
        </w:tabs>
        <w:spacing w:line="600" w:lineRule="auto"/>
        <w:rPr>
          <w:rStyle w:val="Hyperlink"/>
          <w:noProof/>
          <w:sz w:val="24"/>
          <w:szCs w:val="32"/>
        </w:rPr>
      </w:pPr>
      <w:r w:rsidRPr="00BB60F5">
        <w:rPr>
          <w:sz w:val="24"/>
          <w:szCs w:val="32"/>
        </w:rPr>
        <w:t>14. Testing</w:t>
      </w:r>
      <w:r w:rsidRPr="00BB60F5">
        <w:rPr>
          <w:sz w:val="24"/>
          <w:szCs w:val="32"/>
        </w:rPr>
        <w:tab/>
      </w:r>
    </w:p>
    <w:p w14:paraId="53414B4D" w14:textId="3C15C264" w:rsidR="00BB60F5" w:rsidRPr="00BB60F5" w:rsidRDefault="00BB60F5" w:rsidP="00BB60F5">
      <w:pPr>
        <w:pStyle w:val="TOC1"/>
        <w:tabs>
          <w:tab w:val="right" w:leader="dot" w:pos="9926"/>
        </w:tabs>
        <w:spacing w:line="600" w:lineRule="auto"/>
        <w:rPr>
          <w:sz w:val="24"/>
          <w:szCs w:val="32"/>
        </w:rPr>
      </w:pPr>
      <w:r w:rsidRPr="00BB60F5">
        <w:rPr>
          <w:sz w:val="24"/>
          <w:szCs w:val="32"/>
        </w:rPr>
        <w:t>1</w:t>
      </w:r>
      <w:r w:rsidRPr="00BB60F5">
        <w:rPr>
          <w:sz w:val="24"/>
          <w:szCs w:val="32"/>
        </w:rPr>
        <w:t>5</w:t>
      </w:r>
      <w:r w:rsidRPr="00BB60F5">
        <w:rPr>
          <w:sz w:val="24"/>
          <w:szCs w:val="32"/>
        </w:rPr>
        <w:t>. Conclusion</w:t>
      </w:r>
      <w:r w:rsidRPr="00BB60F5">
        <w:rPr>
          <w:sz w:val="24"/>
          <w:szCs w:val="32"/>
        </w:rPr>
        <w:tab/>
      </w:r>
    </w:p>
    <w:p w14:paraId="078F396C" w14:textId="7D6CFD7D" w:rsidR="004B2AD7" w:rsidRPr="00BB60F5" w:rsidRDefault="00CF5FA1" w:rsidP="00BB60F5">
      <w:pPr>
        <w:pStyle w:val="TOC1"/>
        <w:tabs>
          <w:tab w:val="right" w:leader="dot" w:pos="9926"/>
        </w:tabs>
        <w:spacing w:line="600" w:lineRule="auto"/>
        <w:rPr>
          <w:noProof/>
          <w:sz w:val="24"/>
          <w:szCs w:val="32"/>
        </w:rPr>
      </w:pPr>
      <w:r w:rsidRPr="00BB60F5">
        <w:rPr>
          <w:sz w:val="24"/>
          <w:szCs w:val="32"/>
        </w:rPr>
        <w:t>1</w:t>
      </w:r>
      <w:r w:rsidR="00BB60F5" w:rsidRPr="00BB60F5">
        <w:rPr>
          <w:sz w:val="24"/>
          <w:szCs w:val="32"/>
        </w:rPr>
        <w:t>6</w:t>
      </w:r>
      <w:r w:rsidRPr="00BB60F5">
        <w:rPr>
          <w:sz w:val="24"/>
          <w:szCs w:val="32"/>
        </w:rPr>
        <w:t xml:space="preserve">. </w:t>
      </w:r>
      <w:r w:rsidR="00D4309D" w:rsidRPr="00BB60F5">
        <w:rPr>
          <w:sz w:val="24"/>
          <w:szCs w:val="32"/>
        </w:rPr>
        <w:t>Appendix</w:t>
      </w:r>
      <w:r w:rsidRPr="00BB60F5">
        <w:rPr>
          <w:sz w:val="24"/>
          <w:szCs w:val="32"/>
        </w:rPr>
        <w:tab/>
      </w:r>
      <w:r w:rsidR="00000000" w:rsidRPr="00BB60F5">
        <w:rPr>
          <w:sz w:val="28"/>
          <w:szCs w:val="32"/>
        </w:rPr>
        <w:br w:type="page"/>
      </w:r>
    </w:p>
    <w:p w14:paraId="32C7DA44" w14:textId="77777777" w:rsidR="00180AE8" w:rsidRDefault="00180AE8">
      <w:pPr>
        <w:pStyle w:val="Heading1"/>
        <w:spacing w:before="240" w:after="100"/>
        <w:rPr>
          <w:rtl/>
        </w:rPr>
      </w:pPr>
    </w:p>
    <w:p w14:paraId="6C4ECF65" w14:textId="77777777" w:rsidR="00180AE8" w:rsidRDefault="00180AE8">
      <w:pPr>
        <w:pStyle w:val="Heading1"/>
        <w:spacing w:before="240" w:after="100"/>
        <w:rPr>
          <w:rtl/>
        </w:rPr>
      </w:pPr>
    </w:p>
    <w:p w14:paraId="1C9A8CEC" w14:textId="380D2B9C" w:rsidR="004B2AD7" w:rsidRDefault="00000000">
      <w:pPr>
        <w:pStyle w:val="Heading1"/>
        <w:spacing w:before="240" w:after="100"/>
      </w:pPr>
      <w:r>
        <w:t>1. Project Overview</w:t>
      </w:r>
    </w:p>
    <w:p w14:paraId="24657885" w14:textId="77777777" w:rsidR="004B2AD7" w:rsidRDefault="00000000">
      <w:pPr>
        <w:spacing w:after="100"/>
      </w:pPr>
      <w:r>
        <w:t>Panorama Hotel operates a network environment that serves hotel departments, shared services, wired endpoints, wireless users, and Internet-bound traffic. The Cisco Packet Tracer project models a complete multi-layer network in which access switching, Layer-3 switching, routing, redundancy, network services, security controls, wireless access, and edge translation work together as one infrastructure.</w:t>
      </w:r>
    </w:p>
    <w:p w14:paraId="63CD4508" w14:textId="77777777" w:rsidR="004B2AD7" w:rsidRDefault="00000000">
      <w:pPr>
        <w:spacing w:after="100"/>
      </w:pPr>
      <w:r>
        <w:t>The saved Packet Tracer file contains 57 devices and 54 physical links: four Cisco 2960 access switches, five Cisco 3650 multilayer-switch models, two ISR4331 routers, centralized DHCP/DNS/HTTP servers, wireless access points, and end devices. Four of the 3650 switches perform Layer-3 routing, while D-SW3 / SW-L3-5 acts as Layer-2 service aggregation on 192.168.120.0/24. The design combines VLAN segmentation, HSRP, OSPF area 0, LACP EtherChannel, WLAN access, SSH-oriented management controls, and PAT (NAT overload) at the edge.</w:t>
      </w:r>
    </w:p>
    <w:p w14:paraId="335DF2FB" w14:textId="77777777" w:rsidR="004B2AD7" w:rsidRDefault="00000000">
      <w:pPr>
        <w:pStyle w:val="Heading1"/>
        <w:spacing w:before="240" w:after="100"/>
      </w:pPr>
      <w:r>
        <w:t>2. Project Objectives</w:t>
      </w:r>
    </w:p>
    <w:p w14:paraId="37B0BDE8" w14:textId="77777777" w:rsidR="004B2AD7" w:rsidRDefault="00000000">
      <w:pPr>
        <w:pStyle w:val="ListBullet"/>
        <w:spacing w:after="60" w:line="240" w:lineRule="auto"/>
        <w:ind w:left="259" w:hanging="115"/>
      </w:pPr>
      <w:r>
        <w:rPr>
          <w:sz w:val="19"/>
        </w:rPr>
        <w:t>Segment hotel departments into VLANs and route between them through multilayer switching.</w:t>
      </w:r>
    </w:p>
    <w:p w14:paraId="1272343E" w14:textId="77777777" w:rsidR="004B2AD7" w:rsidRDefault="00000000">
      <w:pPr>
        <w:pStyle w:val="ListBullet"/>
        <w:spacing w:after="60" w:line="240" w:lineRule="auto"/>
        <w:ind w:left="259" w:hanging="115"/>
      </w:pPr>
      <w:r>
        <w:rPr>
          <w:sz w:val="19"/>
        </w:rPr>
        <w:t>Provide gateway redundancy with HSRP and internal path learning with OSPF area 0.</w:t>
      </w:r>
    </w:p>
    <w:p w14:paraId="424AE286" w14:textId="77777777" w:rsidR="004B2AD7" w:rsidRDefault="00000000">
      <w:pPr>
        <w:pStyle w:val="ListBullet"/>
        <w:spacing w:after="60" w:line="240" w:lineRule="auto"/>
        <w:ind w:left="259" w:hanging="115"/>
      </w:pPr>
      <w:r>
        <w:rPr>
          <w:sz w:val="19"/>
        </w:rPr>
        <w:t>Centralize DHCP, DNS, and HTTP services and relay DHCP requests from routed VLANs.</w:t>
      </w:r>
    </w:p>
    <w:p w14:paraId="4DE10AC4" w14:textId="77777777" w:rsidR="004B2AD7" w:rsidRDefault="00000000">
      <w:pPr>
        <w:pStyle w:val="ListBullet"/>
        <w:spacing w:after="60" w:line="240" w:lineRule="auto"/>
        <w:ind w:left="259" w:hanging="115"/>
      </w:pPr>
      <w:r>
        <w:rPr>
          <w:sz w:val="19"/>
        </w:rPr>
        <w:t>Use LACP EtherChannel and trunks to carry VLAN traffic with link redundancy.</w:t>
      </w:r>
    </w:p>
    <w:p w14:paraId="4D66E41C" w14:textId="77777777" w:rsidR="004B2AD7" w:rsidRDefault="00000000">
      <w:pPr>
        <w:pStyle w:val="ListBullet"/>
        <w:spacing w:after="60" w:line="240" w:lineRule="auto"/>
        <w:ind w:left="259" w:hanging="115"/>
      </w:pPr>
      <w:r>
        <w:rPr>
          <w:sz w:val="19"/>
        </w:rPr>
        <w:t>Support wired and wireless clients while keeping a consistent IP addressing and gateway scheme.</w:t>
      </w:r>
    </w:p>
    <w:p w14:paraId="7F49D704" w14:textId="77777777" w:rsidR="004B2AD7" w:rsidRDefault="00000000">
      <w:pPr>
        <w:pStyle w:val="ListBullet"/>
        <w:spacing w:after="60" w:line="240" w:lineRule="auto"/>
        <w:ind w:left="259" w:hanging="115"/>
      </w:pPr>
      <w:r>
        <w:rPr>
          <w:sz w:val="19"/>
        </w:rPr>
        <w:t>Use configured SSH/login protections for management and PAT so private hosts can share one outside IPv4 address.</w:t>
      </w:r>
    </w:p>
    <w:p w14:paraId="51730380" w14:textId="4143B256" w:rsidR="004B2AD7" w:rsidRDefault="00000000" w:rsidP="00B2722E">
      <w:pPr>
        <w:pStyle w:val="Heading1"/>
        <w:spacing w:before="240" w:after="100"/>
      </w:pPr>
      <w:r>
        <w:t>3. Team Members &amp; Responsibilities</w:t>
      </w:r>
    </w:p>
    <w:tbl>
      <w:tblPr>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3096"/>
        <w:gridCol w:w="1080"/>
        <w:gridCol w:w="3312"/>
        <w:gridCol w:w="1944"/>
      </w:tblGrid>
      <w:tr w:rsidR="004B2AD7" w14:paraId="7513F1B1" w14:textId="77777777">
        <w:trPr>
          <w:tblHeader/>
          <w:jc w:val="center"/>
        </w:trPr>
        <w:tc>
          <w:tcPr>
            <w:tcW w:w="3096" w:type="dxa"/>
            <w:shd w:val="clear" w:color="auto" w:fill="1F4E79"/>
            <w:tcMar>
              <w:top w:w="80" w:type="dxa"/>
              <w:left w:w="90" w:type="dxa"/>
              <w:bottom w:w="80" w:type="dxa"/>
              <w:right w:w="90" w:type="dxa"/>
            </w:tcMar>
            <w:vAlign w:val="center"/>
          </w:tcPr>
          <w:p w14:paraId="445A1B11" w14:textId="77777777" w:rsidR="004B2AD7" w:rsidRDefault="00000000">
            <w:pPr>
              <w:spacing w:after="0" w:line="240" w:lineRule="auto"/>
            </w:pPr>
            <w:r>
              <w:rPr>
                <w:b/>
                <w:color w:val="FFFFFF"/>
                <w:sz w:val="16"/>
              </w:rPr>
              <w:t>Student Name</w:t>
            </w:r>
          </w:p>
        </w:tc>
        <w:tc>
          <w:tcPr>
            <w:tcW w:w="1080" w:type="dxa"/>
            <w:shd w:val="clear" w:color="auto" w:fill="1F4E79"/>
            <w:tcMar>
              <w:top w:w="80" w:type="dxa"/>
              <w:left w:w="90" w:type="dxa"/>
              <w:bottom w:w="80" w:type="dxa"/>
              <w:right w:w="90" w:type="dxa"/>
            </w:tcMar>
            <w:vAlign w:val="center"/>
          </w:tcPr>
          <w:p w14:paraId="4FCD45A6" w14:textId="77777777" w:rsidR="004B2AD7" w:rsidRDefault="00000000">
            <w:pPr>
              <w:spacing w:after="0" w:line="240" w:lineRule="auto"/>
            </w:pPr>
            <w:r>
              <w:rPr>
                <w:b/>
                <w:color w:val="FFFFFF"/>
                <w:sz w:val="16"/>
              </w:rPr>
              <w:t>ID</w:t>
            </w:r>
          </w:p>
        </w:tc>
        <w:tc>
          <w:tcPr>
            <w:tcW w:w="3312" w:type="dxa"/>
            <w:shd w:val="clear" w:color="auto" w:fill="1F4E79"/>
            <w:tcMar>
              <w:top w:w="80" w:type="dxa"/>
              <w:left w:w="90" w:type="dxa"/>
              <w:bottom w:w="80" w:type="dxa"/>
              <w:right w:w="90" w:type="dxa"/>
            </w:tcMar>
            <w:vAlign w:val="center"/>
          </w:tcPr>
          <w:p w14:paraId="10F5CF6B" w14:textId="77777777" w:rsidR="004B2AD7" w:rsidRDefault="00000000">
            <w:pPr>
              <w:spacing w:after="0" w:line="240" w:lineRule="auto"/>
            </w:pPr>
            <w:r>
              <w:rPr>
                <w:b/>
                <w:color w:val="FFFFFF"/>
                <w:sz w:val="16"/>
              </w:rPr>
              <w:t>Primary Responsibility</w:t>
            </w:r>
          </w:p>
        </w:tc>
        <w:tc>
          <w:tcPr>
            <w:tcW w:w="1944" w:type="dxa"/>
            <w:shd w:val="clear" w:color="auto" w:fill="1F4E79"/>
            <w:tcMar>
              <w:top w:w="80" w:type="dxa"/>
              <w:left w:w="90" w:type="dxa"/>
              <w:bottom w:w="80" w:type="dxa"/>
              <w:right w:w="90" w:type="dxa"/>
            </w:tcMar>
            <w:vAlign w:val="center"/>
          </w:tcPr>
          <w:p w14:paraId="4122F4BE" w14:textId="77777777" w:rsidR="004B2AD7" w:rsidRDefault="00000000">
            <w:pPr>
              <w:spacing w:after="0" w:line="240" w:lineRule="auto"/>
            </w:pPr>
            <w:r>
              <w:rPr>
                <w:b/>
                <w:color w:val="FFFFFF"/>
                <w:sz w:val="16"/>
              </w:rPr>
              <w:t>GitHub Username</w:t>
            </w:r>
          </w:p>
        </w:tc>
      </w:tr>
      <w:tr w:rsidR="004B2AD7" w14:paraId="51141343" w14:textId="77777777">
        <w:trPr>
          <w:jc w:val="center"/>
        </w:trPr>
        <w:tc>
          <w:tcPr>
            <w:tcW w:w="3096" w:type="dxa"/>
            <w:tcMar>
              <w:top w:w="80" w:type="dxa"/>
              <w:left w:w="90" w:type="dxa"/>
              <w:bottom w:w="80" w:type="dxa"/>
              <w:right w:w="90" w:type="dxa"/>
            </w:tcMar>
            <w:vAlign w:val="center"/>
          </w:tcPr>
          <w:p w14:paraId="192BF6E2" w14:textId="77777777" w:rsidR="004B2AD7" w:rsidRDefault="00000000">
            <w:pPr>
              <w:spacing w:after="0" w:line="240" w:lineRule="auto"/>
            </w:pPr>
            <w:r>
              <w:rPr>
                <w:sz w:val="16"/>
              </w:rPr>
              <w:t>Mohamed Ali Elsaeid</w:t>
            </w:r>
          </w:p>
        </w:tc>
        <w:tc>
          <w:tcPr>
            <w:tcW w:w="1080" w:type="dxa"/>
            <w:tcMar>
              <w:top w:w="80" w:type="dxa"/>
              <w:left w:w="90" w:type="dxa"/>
              <w:bottom w:w="80" w:type="dxa"/>
              <w:right w:w="90" w:type="dxa"/>
            </w:tcMar>
            <w:vAlign w:val="center"/>
          </w:tcPr>
          <w:p w14:paraId="46AAFF03" w14:textId="77777777" w:rsidR="004B2AD7" w:rsidRDefault="00000000">
            <w:pPr>
              <w:spacing w:after="0" w:line="240" w:lineRule="auto"/>
            </w:pPr>
            <w:r>
              <w:rPr>
                <w:sz w:val="16"/>
              </w:rPr>
              <w:t>272552</w:t>
            </w:r>
          </w:p>
        </w:tc>
        <w:tc>
          <w:tcPr>
            <w:tcW w:w="3312" w:type="dxa"/>
            <w:tcMar>
              <w:top w:w="80" w:type="dxa"/>
              <w:left w:w="90" w:type="dxa"/>
              <w:bottom w:w="80" w:type="dxa"/>
              <w:right w:w="90" w:type="dxa"/>
            </w:tcMar>
            <w:vAlign w:val="center"/>
          </w:tcPr>
          <w:p w14:paraId="2905F7CC" w14:textId="217F3091" w:rsidR="004B2AD7" w:rsidRDefault="00B2722E">
            <w:pPr>
              <w:spacing w:after="0" w:line="240" w:lineRule="auto"/>
            </w:pPr>
            <w:r>
              <w:rPr>
                <w:sz w:val="16"/>
              </w:rPr>
              <w:t>Security</w:t>
            </w:r>
          </w:p>
        </w:tc>
        <w:tc>
          <w:tcPr>
            <w:tcW w:w="1944" w:type="dxa"/>
            <w:tcMar>
              <w:top w:w="80" w:type="dxa"/>
              <w:left w:w="90" w:type="dxa"/>
              <w:bottom w:w="80" w:type="dxa"/>
              <w:right w:w="90" w:type="dxa"/>
            </w:tcMar>
            <w:vAlign w:val="center"/>
          </w:tcPr>
          <w:p w14:paraId="6500218D" w14:textId="22AC3E5E" w:rsidR="004B2AD7" w:rsidRDefault="0074623E">
            <w:pPr>
              <w:spacing w:after="0" w:line="240" w:lineRule="auto"/>
            </w:pPr>
            <w:hyperlink r:id="rId11" w:history="1">
              <w:r w:rsidRPr="0074623E">
                <w:rPr>
                  <w:rStyle w:val="Hyperlink"/>
                </w:rPr>
                <w:t>https://github.com/mohamedali206800-hub</w:t>
              </w:r>
            </w:hyperlink>
          </w:p>
        </w:tc>
      </w:tr>
      <w:tr w:rsidR="004B2AD7" w14:paraId="6AE81AB9" w14:textId="77777777">
        <w:trPr>
          <w:jc w:val="center"/>
        </w:trPr>
        <w:tc>
          <w:tcPr>
            <w:tcW w:w="3096" w:type="dxa"/>
            <w:tcMar>
              <w:top w:w="80" w:type="dxa"/>
              <w:left w:w="90" w:type="dxa"/>
              <w:bottom w:w="80" w:type="dxa"/>
              <w:right w:w="90" w:type="dxa"/>
            </w:tcMar>
            <w:vAlign w:val="center"/>
          </w:tcPr>
          <w:p w14:paraId="0A33C08B" w14:textId="77777777" w:rsidR="004B2AD7" w:rsidRDefault="00000000">
            <w:pPr>
              <w:spacing w:after="0" w:line="240" w:lineRule="auto"/>
            </w:pPr>
            <w:r>
              <w:rPr>
                <w:sz w:val="16"/>
              </w:rPr>
              <w:t>Omar Wael Abdelsamie Kotb</w:t>
            </w:r>
          </w:p>
        </w:tc>
        <w:tc>
          <w:tcPr>
            <w:tcW w:w="1080" w:type="dxa"/>
            <w:tcMar>
              <w:top w:w="80" w:type="dxa"/>
              <w:left w:w="90" w:type="dxa"/>
              <w:bottom w:w="80" w:type="dxa"/>
              <w:right w:w="90" w:type="dxa"/>
            </w:tcMar>
            <w:vAlign w:val="center"/>
          </w:tcPr>
          <w:p w14:paraId="7E6E47BE" w14:textId="77777777" w:rsidR="004B2AD7" w:rsidRDefault="00000000">
            <w:pPr>
              <w:spacing w:after="0" w:line="240" w:lineRule="auto"/>
            </w:pPr>
            <w:r>
              <w:rPr>
                <w:sz w:val="16"/>
              </w:rPr>
              <w:t>322346</w:t>
            </w:r>
          </w:p>
        </w:tc>
        <w:tc>
          <w:tcPr>
            <w:tcW w:w="3312" w:type="dxa"/>
            <w:tcMar>
              <w:top w:w="80" w:type="dxa"/>
              <w:left w:w="90" w:type="dxa"/>
              <w:bottom w:w="80" w:type="dxa"/>
              <w:right w:w="90" w:type="dxa"/>
            </w:tcMar>
            <w:vAlign w:val="center"/>
          </w:tcPr>
          <w:p w14:paraId="67C34D84" w14:textId="3C9861FB" w:rsidR="004B2AD7" w:rsidRDefault="00B2722E">
            <w:pPr>
              <w:spacing w:after="0" w:line="240" w:lineRule="auto"/>
            </w:pPr>
            <w:r>
              <w:rPr>
                <w:sz w:val="16"/>
              </w:rPr>
              <w:t>Documentation &amp; Presentation</w:t>
            </w:r>
          </w:p>
        </w:tc>
        <w:tc>
          <w:tcPr>
            <w:tcW w:w="1944" w:type="dxa"/>
            <w:tcMar>
              <w:top w:w="80" w:type="dxa"/>
              <w:left w:w="90" w:type="dxa"/>
              <w:bottom w:w="80" w:type="dxa"/>
              <w:right w:w="90" w:type="dxa"/>
            </w:tcMar>
            <w:vAlign w:val="center"/>
          </w:tcPr>
          <w:p w14:paraId="4A81A6C8" w14:textId="3AF18619" w:rsidR="004B2AD7" w:rsidRDefault="004B2AD7">
            <w:pPr>
              <w:spacing w:after="0" w:line="240" w:lineRule="auto"/>
            </w:pPr>
          </w:p>
        </w:tc>
      </w:tr>
      <w:tr w:rsidR="004B2AD7" w14:paraId="5FFB7EFC" w14:textId="77777777">
        <w:trPr>
          <w:jc w:val="center"/>
        </w:trPr>
        <w:tc>
          <w:tcPr>
            <w:tcW w:w="3096" w:type="dxa"/>
            <w:tcMar>
              <w:top w:w="80" w:type="dxa"/>
              <w:left w:w="90" w:type="dxa"/>
              <w:bottom w:w="80" w:type="dxa"/>
              <w:right w:w="90" w:type="dxa"/>
            </w:tcMar>
            <w:vAlign w:val="center"/>
          </w:tcPr>
          <w:p w14:paraId="655623C4" w14:textId="77777777" w:rsidR="004B2AD7" w:rsidRDefault="00000000">
            <w:pPr>
              <w:spacing w:after="0" w:line="240" w:lineRule="auto"/>
            </w:pPr>
            <w:r>
              <w:rPr>
                <w:sz w:val="16"/>
              </w:rPr>
              <w:t>Amira Adel Mahmoud</w:t>
            </w:r>
          </w:p>
        </w:tc>
        <w:tc>
          <w:tcPr>
            <w:tcW w:w="1080" w:type="dxa"/>
            <w:tcMar>
              <w:top w:w="80" w:type="dxa"/>
              <w:left w:w="90" w:type="dxa"/>
              <w:bottom w:w="80" w:type="dxa"/>
              <w:right w:w="90" w:type="dxa"/>
            </w:tcMar>
            <w:vAlign w:val="center"/>
          </w:tcPr>
          <w:p w14:paraId="34A6FA15" w14:textId="77777777" w:rsidR="004B2AD7" w:rsidRDefault="00000000">
            <w:pPr>
              <w:spacing w:after="0" w:line="240" w:lineRule="auto"/>
            </w:pPr>
            <w:r>
              <w:rPr>
                <w:sz w:val="16"/>
              </w:rPr>
              <w:t>327994</w:t>
            </w:r>
          </w:p>
        </w:tc>
        <w:tc>
          <w:tcPr>
            <w:tcW w:w="3312" w:type="dxa"/>
            <w:tcMar>
              <w:top w:w="80" w:type="dxa"/>
              <w:left w:w="90" w:type="dxa"/>
              <w:bottom w:w="80" w:type="dxa"/>
              <w:right w:w="90" w:type="dxa"/>
            </w:tcMar>
            <w:vAlign w:val="center"/>
          </w:tcPr>
          <w:p w14:paraId="04D4D658" w14:textId="6C858D14" w:rsidR="004B2AD7" w:rsidRDefault="00B2722E">
            <w:pPr>
              <w:spacing w:after="0" w:line="240" w:lineRule="auto"/>
            </w:pPr>
            <w:r>
              <w:rPr>
                <w:sz w:val="16"/>
              </w:rPr>
              <w:t>All Topology</w:t>
            </w:r>
          </w:p>
        </w:tc>
        <w:tc>
          <w:tcPr>
            <w:tcW w:w="1944" w:type="dxa"/>
            <w:tcMar>
              <w:top w:w="80" w:type="dxa"/>
              <w:left w:w="90" w:type="dxa"/>
              <w:bottom w:w="80" w:type="dxa"/>
              <w:right w:w="90" w:type="dxa"/>
            </w:tcMar>
            <w:vAlign w:val="center"/>
          </w:tcPr>
          <w:p w14:paraId="742F91DB" w14:textId="693E25C3" w:rsidR="004B2AD7" w:rsidRDefault="004B2AD7">
            <w:pPr>
              <w:spacing w:after="0" w:line="240" w:lineRule="auto"/>
            </w:pPr>
          </w:p>
        </w:tc>
      </w:tr>
      <w:tr w:rsidR="004B2AD7" w14:paraId="7C45FAFC" w14:textId="77777777">
        <w:trPr>
          <w:jc w:val="center"/>
        </w:trPr>
        <w:tc>
          <w:tcPr>
            <w:tcW w:w="3096" w:type="dxa"/>
            <w:tcMar>
              <w:top w:w="80" w:type="dxa"/>
              <w:left w:w="90" w:type="dxa"/>
              <w:bottom w:w="80" w:type="dxa"/>
              <w:right w:w="90" w:type="dxa"/>
            </w:tcMar>
            <w:vAlign w:val="center"/>
          </w:tcPr>
          <w:p w14:paraId="4E437046" w14:textId="77777777" w:rsidR="004B2AD7" w:rsidRDefault="00000000">
            <w:pPr>
              <w:spacing w:after="0" w:line="240" w:lineRule="auto"/>
            </w:pPr>
            <w:r>
              <w:rPr>
                <w:sz w:val="16"/>
              </w:rPr>
              <w:t>Mohamed Salama Elgebaly</w:t>
            </w:r>
          </w:p>
        </w:tc>
        <w:tc>
          <w:tcPr>
            <w:tcW w:w="1080" w:type="dxa"/>
            <w:tcMar>
              <w:top w:w="80" w:type="dxa"/>
              <w:left w:w="90" w:type="dxa"/>
              <w:bottom w:w="80" w:type="dxa"/>
              <w:right w:w="90" w:type="dxa"/>
            </w:tcMar>
            <w:vAlign w:val="center"/>
          </w:tcPr>
          <w:p w14:paraId="0C370865" w14:textId="77777777" w:rsidR="004B2AD7" w:rsidRDefault="00000000">
            <w:pPr>
              <w:spacing w:after="0" w:line="240" w:lineRule="auto"/>
            </w:pPr>
            <w:r>
              <w:rPr>
                <w:sz w:val="16"/>
              </w:rPr>
              <w:t>335316</w:t>
            </w:r>
          </w:p>
        </w:tc>
        <w:tc>
          <w:tcPr>
            <w:tcW w:w="3312" w:type="dxa"/>
            <w:tcMar>
              <w:top w:w="80" w:type="dxa"/>
              <w:left w:w="90" w:type="dxa"/>
              <w:bottom w:w="80" w:type="dxa"/>
              <w:right w:w="90" w:type="dxa"/>
            </w:tcMar>
            <w:vAlign w:val="center"/>
          </w:tcPr>
          <w:p w14:paraId="3649D1CD" w14:textId="6424E89F" w:rsidR="004B2AD7" w:rsidRDefault="0074623E">
            <w:pPr>
              <w:spacing w:after="0" w:line="240" w:lineRule="auto"/>
            </w:pPr>
            <w:r>
              <w:t>…………………………….</w:t>
            </w:r>
          </w:p>
        </w:tc>
        <w:tc>
          <w:tcPr>
            <w:tcW w:w="1944" w:type="dxa"/>
            <w:tcMar>
              <w:top w:w="80" w:type="dxa"/>
              <w:left w:w="90" w:type="dxa"/>
              <w:bottom w:w="80" w:type="dxa"/>
              <w:right w:w="90" w:type="dxa"/>
            </w:tcMar>
            <w:vAlign w:val="center"/>
          </w:tcPr>
          <w:p w14:paraId="49026769" w14:textId="24438BDC" w:rsidR="004B2AD7" w:rsidRDefault="004B2AD7">
            <w:pPr>
              <w:spacing w:after="0" w:line="240" w:lineRule="auto"/>
            </w:pPr>
          </w:p>
        </w:tc>
      </w:tr>
      <w:tr w:rsidR="00B2722E" w14:paraId="60CFA631" w14:textId="77777777">
        <w:trPr>
          <w:jc w:val="center"/>
        </w:trPr>
        <w:tc>
          <w:tcPr>
            <w:tcW w:w="3096" w:type="dxa"/>
            <w:tcMar>
              <w:top w:w="80" w:type="dxa"/>
              <w:left w:w="90" w:type="dxa"/>
              <w:bottom w:w="80" w:type="dxa"/>
              <w:right w:w="90" w:type="dxa"/>
            </w:tcMar>
            <w:vAlign w:val="center"/>
          </w:tcPr>
          <w:p w14:paraId="23BA9F91" w14:textId="77777777" w:rsidR="00B2722E" w:rsidRDefault="00B2722E" w:rsidP="00B2722E">
            <w:pPr>
              <w:spacing w:after="0" w:line="240" w:lineRule="auto"/>
            </w:pPr>
            <w:r>
              <w:rPr>
                <w:sz w:val="16"/>
              </w:rPr>
              <w:t xml:space="preserve">Youssef Sherif Abd </w:t>
            </w:r>
            <w:proofErr w:type="spellStart"/>
            <w:r>
              <w:rPr>
                <w:sz w:val="16"/>
              </w:rPr>
              <w:t>Elazim</w:t>
            </w:r>
            <w:proofErr w:type="spellEnd"/>
            <w:r>
              <w:rPr>
                <w:sz w:val="16"/>
              </w:rPr>
              <w:t xml:space="preserve"> Arafat</w:t>
            </w:r>
          </w:p>
        </w:tc>
        <w:tc>
          <w:tcPr>
            <w:tcW w:w="1080" w:type="dxa"/>
            <w:tcMar>
              <w:top w:w="80" w:type="dxa"/>
              <w:left w:w="90" w:type="dxa"/>
              <w:bottom w:w="80" w:type="dxa"/>
              <w:right w:w="90" w:type="dxa"/>
            </w:tcMar>
            <w:vAlign w:val="center"/>
          </w:tcPr>
          <w:p w14:paraId="498847A1" w14:textId="77777777" w:rsidR="00B2722E" w:rsidRDefault="00B2722E" w:rsidP="00B2722E">
            <w:pPr>
              <w:spacing w:after="0" w:line="240" w:lineRule="auto"/>
            </w:pPr>
            <w:r>
              <w:rPr>
                <w:sz w:val="16"/>
              </w:rPr>
              <w:t>330595</w:t>
            </w:r>
          </w:p>
        </w:tc>
        <w:tc>
          <w:tcPr>
            <w:tcW w:w="3312" w:type="dxa"/>
            <w:tcMar>
              <w:top w:w="80" w:type="dxa"/>
              <w:left w:w="90" w:type="dxa"/>
              <w:bottom w:w="80" w:type="dxa"/>
              <w:right w:w="90" w:type="dxa"/>
            </w:tcMar>
            <w:vAlign w:val="center"/>
          </w:tcPr>
          <w:p w14:paraId="0C30D00C" w14:textId="607B93A5" w:rsidR="00B2722E" w:rsidRDefault="00B2722E" w:rsidP="00B2722E">
            <w:pPr>
              <w:spacing w:after="0" w:line="240" w:lineRule="auto"/>
            </w:pPr>
            <w:r>
              <w:rPr>
                <w:sz w:val="16"/>
              </w:rPr>
              <w:t>All Topology</w:t>
            </w:r>
            <w:r w:rsidR="002F2BBB">
              <w:rPr>
                <w:sz w:val="16"/>
              </w:rPr>
              <w:t xml:space="preserve"> &amp; Excel</w:t>
            </w:r>
          </w:p>
        </w:tc>
        <w:tc>
          <w:tcPr>
            <w:tcW w:w="1944" w:type="dxa"/>
            <w:tcMar>
              <w:top w:w="80" w:type="dxa"/>
              <w:left w:w="90" w:type="dxa"/>
              <w:bottom w:w="80" w:type="dxa"/>
              <w:right w:w="90" w:type="dxa"/>
            </w:tcMar>
            <w:vAlign w:val="center"/>
          </w:tcPr>
          <w:p w14:paraId="47AA06B2" w14:textId="16A17FF3" w:rsidR="00B2722E" w:rsidRDefault="002F2BBB" w:rsidP="00B2722E">
            <w:pPr>
              <w:spacing w:after="0" w:line="240" w:lineRule="auto"/>
            </w:pPr>
            <w:r w:rsidRPr="002F2BBB">
              <w:t>https://github.com/yousef-sherif-arafa/CCNA-Panorama-Hotel-Project</w:t>
            </w:r>
          </w:p>
        </w:tc>
      </w:tr>
    </w:tbl>
    <w:p w14:paraId="618F6391" w14:textId="541C326A" w:rsidR="00F6054D" w:rsidRDefault="00F6054D">
      <w:pPr>
        <w:spacing w:after="20"/>
        <w:rPr>
          <w:rtl/>
        </w:rPr>
      </w:pPr>
    </w:p>
    <w:p w14:paraId="0E5C68FD" w14:textId="77777777" w:rsidR="0074623E" w:rsidRDefault="0074623E">
      <w:pPr>
        <w:pStyle w:val="Heading1"/>
        <w:spacing w:before="240" w:after="100"/>
        <w:rPr>
          <w:szCs w:val="36"/>
        </w:rPr>
      </w:pPr>
    </w:p>
    <w:p w14:paraId="2AB02B33" w14:textId="20BCA596" w:rsidR="0074623E" w:rsidRDefault="0074623E">
      <w:pPr>
        <w:pStyle w:val="Heading1"/>
        <w:spacing w:before="240" w:after="100"/>
        <w:rPr>
          <w:szCs w:val="36"/>
        </w:rPr>
      </w:pPr>
    </w:p>
    <w:p w14:paraId="49476BB5" w14:textId="77777777" w:rsidR="0074623E" w:rsidRDefault="0074623E" w:rsidP="0074623E"/>
    <w:p w14:paraId="002F9997" w14:textId="77777777" w:rsidR="0074623E" w:rsidRDefault="0074623E" w:rsidP="0074623E"/>
    <w:p w14:paraId="26846A80" w14:textId="77777777" w:rsidR="0074623E" w:rsidRDefault="0074623E" w:rsidP="0074623E"/>
    <w:p w14:paraId="4C40079F" w14:textId="77777777" w:rsidR="0074623E" w:rsidRDefault="0074623E" w:rsidP="0074623E"/>
    <w:p w14:paraId="48EDD714" w14:textId="77777777" w:rsidR="0074623E" w:rsidRDefault="0074623E" w:rsidP="0074623E"/>
    <w:p w14:paraId="0D5F0309" w14:textId="77777777" w:rsidR="0074623E" w:rsidRDefault="0074623E" w:rsidP="0074623E"/>
    <w:p w14:paraId="5777BC1C" w14:textId="74E0F2B7" w:rsidR="0074623E" w:rsidRDefault="0074623E" w:rsidP="0074623E">
      <w:pPr>
        <w:pStyle w:val="Heading1"/>
        <w:spacing w:before="240" w:after="100"/>
        <w:rPr>
          <w:szCs w:val="36"/>
        </w:rPr>
      </w:pPr>
    </w:p>
    <w:p w14:paraId="39C3FF1F" w14:textId="0C623856" w:rsidR="0074623E" w:rsidRDefault="0074623E" w:rsidP="0074623E">
      <w:pPr>
        <w:pStyle w:val="Heading1"/>
        <w:spacing w:before="240" w:after="100"/>
        <w:rPr>
          <w:szCs w:val="36"/>
        </w:rPr>
      </w:pPr>
      <w:r w:rsidRPr="00F6054D">
        <w:drawing>
          <wp:anchor distT="0" distB="0" distL="114300" distR="114300" simplePos="0" relativeHeight="251599872" behindDoc="0" locked="0" layoutInCell="1" allowOverlap="1" wp14:anchorId="382D8276" wp14:editId="7601C085">
            <wp:simplePos x="0" y="0"/>
            <wp:positionH relativeFrom="column">
              <wp:posOffset>-91440</wp:posOffset>
            </wp:positionH>
            <wp:positionV relativeFrom="paragraph">
              <wp:posOffset>507365</wp:posOffset>
            </wp:positionV>
            <wp:extent cx="6309360" cy="2736215"/>
            <wp:effectExtent l="0" t="0" r="0" b="6985"/>
            <wp:wrapThrough wrapText="bothSides">
              <wp:wrapPolygon edited="0">
                <wp:start x="0" y="0"/>
                <wp:lineTo x="0" y="21505"/>
                <wp:lineTo x="21522" y="21505"/>
                <wp:lineTo x="21522" y="0"/>
                <wp:lineTo x="0" y="0"/>
              </wp:wrapPolygon>
            </wp:wrapThrough>
            <wp:docPr id="157207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8203" name=""/>
                    <pic:cNvPicPr/>
                  </pic:nvPicPr>
                  <pic:blipFill>
                    <a:blip r:embed="rId12"/>
                    <a:stretch>
                      <a:fillRect/>
                    </a:stretch>
                  </pic:blipFill>
                  <pic:spPr>
                    <a:xfrm>
                      <a:off x="0" y="0"/>
                      <a:ext cx="6309360" cy="2736215"/>
                    </a:xfrm>
                    <a:prstGeom prst="rect">
                      <a:avLst/>
                    </a:prstGeom>
                  </pic:spPr>
                </pic:pic>
              </a:graphicData>
            </a:graphic>
          </wp:anchor>
        </w:drawing>
      </w:r>
      <w:r w:rsidR="00F6054D" w:rsidRPr="00F6054D">
        <w:rPr>
          <w:rFonts w:hint="cs"/>
          <w:szCs w:val="36"/>
          <w:rtl/>
        </w:rPr>
        <w:t>4</w:t>
      </w:r>
      <w:r w:rsidR="00F6054D" w:rsidRPr="00F6054D">
        <w:rPr>
          <w:szCs w:val="36"/>
        </w:rPr>
        <w:t xml:space="preserve">. </w:t>
      </w:r>
      <w:r w:rsidR="00F6054D" w:rsidRPr="00F6054D">
        <w:rPr>
          <w:szCs w:val="36"/>
        </w:rPr>
        <w:t>Network Topology</w:t>
      </w:r>
    </w:p>
    <w:p w14:paraId="31BCDED7" w14:textId="69D262E1" w:rsidR="0074623E" w:rsidRDefault="00254905" w:rsidP="0074623E">
      <w:pPr>
        <w:pStyle w:val="Heading1"/>
        <w:spacing w:before="240" w:after="100"/>
        <w:rPr>
          <w:szCs w:val="36"/>
        </w:rPr>
      </w:pPr>
      <w:r w:rsidRPr="00254905">
        <w:rPr>
          <w:szCs w:val="36"/>
        </w:rPr>
        <w:drawing>
          <wp:inline distT="0" distB="0" distL="0" distR="0" wp14:anchorId="47283CE3" wp14:editId="446B5C8F">
            <wp:extent cx="6309360" cy="3315970"/>
            <wp:effectExtent l="0" t="0" r="0" b="0"/>
            <wp:docPr id="129989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91473" name=""/>
                    <pic:cNvPicPr/>
                  </pic:nvPicPr>
                  <pic:blipFill>
                    <a:blip r:embed="rId13"/>
                    <a:stretch>
                      <a:fillRect/>
                    </a:stretch>
                  </pic:blipFill>
                  <pic:spPr>
                    <a:xfrm>
                      <a:off x="0" y="0"/>
                      <a:ext cx="6309360" cy="3315970"/>
                    </a:xfrm>
                    <a:prstGeom prst="rect">
                      <a:avLst/>
                    </a:prstGeom>
                  </pic:spPr>
                </pic:pic>
              </a:graphicData>
            </a:graphic>
          </wp:inline>
        </w:drawing>
      </w:r>
    </w:p>
    <w:p w14:paraId="2B632970" w14:textId="77777777" w:rsidR="00254905" w:rsidRDefault="00254905" w:rsidP="00254905"/>
    <w:p w14:paraId="34DAFCB4" w14:textId="77777777" w:rsidR="00254905" w:rsidRDefault="00254905" w:rsidP="00254905"/>
    <w:p w14:paraId="1031BF40" w14:textId="77777777" w:rsidR="00254905" w:rsidRDefault="00254905" w:rsidP="00254905"/>
    <w:p w14:paraId="32A8D1BF" w14:textId="77777777" w:rsidR="00254905" w:rsidRDefault="00254905" w:rsidP="00254905"/>
    <w:p w14:paraId="7477C478" w14:textId="77777777" w:rsidR="00254905" w:rsidRDefault="00254905" w:rsidP="00254905"/>
    <w:p w14:paraId="282C39B4" w14:textId="77777777" w:rsidR="00254905" w:rsidRDefault="00254905" w:rsidP="00254905"/>
    <w:p w14:paraId="16FE1004" w14:textId="77777777" w:rsidR="00254905" w:rsidRDefault="00254905" w:rsidP="00254905"/>
    <w:p w14:paraId="7B661C4A" w14:textId="77777777" w:rsidR="00254905" w:rsidRDefault="00254905" w:rsidP="00254905"/>
    <w:p w14:paraId="2D9CF0FD" w14:textId="77777777" w:rsidR="00254905" w:rsidRDefault="00254905" w:rsidP="00254905"/>
    <w:p w14:paraId="40291EA0" w14:textId="77777777" w:rsidR="00254905" w:rsidRDefault="00254905" w:rsidP="00254905"/>
    <w:p w14:paraId="0AD1DBBC" w14:textId="77777777" w:rsidR="00254905" w:rsidRDefault="00254905" w:rsidP="00254905"/>
    <w:p w14:paraId="171AD759" w14:textId="7BC43DD5" w:rsidR="00254905" w:rsidRDefault="00254905" w:rsidP="00254905">
      <w:r w:rsidRPr="00254905">
        <w:drawing>
          <wp:inline distT="0" distB="0" distL="0" distR="0" wp14:anchorId="5D2F8889" wp14:editId="0395D168">
            <wp:extent cx="5951736" cy="2552921"/>
            <wp:effectExtent l="0" t="0" r="0" b="0"/>
            <wp:docPr id="46460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08742" name=""/>
                    <pic:cNvPicPr/>
                  </pic:nvPicPr>
                  <pic:blipFill>
                    <a:blip r:embed="rId14"/>
                    <a:stretch>
                      <a:fillRect/>
                    </a:stretch>
                  </pic:blipFill>
                  <pic:spPr>
                    <a:xfrm>
                      <a:off x="0" y="0"/>
                      <a:ext cx="5951736" cy="2552921"/>
                    </a:xfrm>
                    <a:prstGeom prst="rect">
                      <a:avLst/>
                    </a:prstGeom>
                  </pic:spPr>
                </pic:pic>
              </a:graphicData>
            </a:graphic>
          </wp:inline>
        </w:drawing>
      </w:r>
    </w:p>
    <w:p w14:paraId="2DF768DA" w14:textId="26A86050" w:rsidR="00BB60F5" w:rsidRPr="00254905" w:rsidRDefault="00BB60F5" w:rsidP="00254905">
      <w:r>
        <w:rPr>
          <w:noProof/>
        </w:rPr>
        <w:drawing>
          <wp:inline distT="0" distB="0" distL="0" distR="0" wp14:anchorId="2483AA64" wp14:editId="13E713AB">
            <wp:extent cx="6309360" cy="3750945"/>
            <wp:effectExtent l="0" t="0" r="0" b="1905"/>
            <wp:docPr id="1254814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14404" name="Picture 1254814404"/>
                    <pic:cNvPicPr/>
                  </pic:nvPicPr>
                  <pic:blipFill>
                    <a:blip r:embed="rId15"/>
                    <a:stretch>
                      <a:fillRect/>
                    </a:stretch>
                  </pic:blipFill>
                  <pic:spPr>
                    <a:xfrm>
                      <a:off x="0" y="0"/>
                      <a:ext cx="6309360" cy="3750945"/>
                    </a:xfrm>
                    <a:prstGeom prst="rect">
                      <a:avLst/>
                    </a:prstGeom>
                  </pic:spPr>
                </pic:pic>
              </a:graphicData>
            </a:graphic>
          </wp:inline>
        </w:drawing>
      </w:r>
    </w:p>
    <w:p w14:paraId="7975A932" w14:textId="77777777" w:rsidR="00BB60F5" w:rsidRDefault="00BB60F5">
      <w:pPr>
        <w:pStyle w:val="Heading1"/>
        <w:spacing w:before="240" w:after="100"/>
      </w:pPr>
    </w:p>
    <w:p w14:paraId="49661BE0" w14:textId="77777777" w:rsidR="00BB60F5" w:rsidRDefault="00BB60F5">
      <w:pPr>
        <w:pStyle w:val="Heading1"/>
        <w:spacing w:before="240" w:after="100"/>
      </w:pPr>
    </w:p>
    <w:p w14:paraId="2B0EF719" w14:textId="3B4461BB" w:rsidR="004B2AD7" w:rsidRDefault="00000000">
      <w:pPr>
        <w:pStyle w:val="Heading1"/>
        <w:spacing w:before="240" w:after="100"/>
      </w:pPr>
      <w:r>
        <w:t xml:space="preserve">5. IP Addressing </w:t>
      </w:r>
    </w:p>
    <w:p w14:paraId="77353D0A" w14:textId="44B23962" w:rsidR="00254905" w:rsidRDefault="00000000" w:rsidP="00254905">
      <w:pPr>
        <w:spacing w:after="100"/>
      </w:pPr>
      <w:r>
        <w:t>The project uses a role-based classless IPv4 addressing plan. Internal user, transit, and service networks are standardized as /24 subnets, while the external point-to-point router link uses /30. The repeated /24 format makes the address plan easy to read because the third octet identifies the VLAN or routed segment, while the /30 on the edge link avoids wasting addresses where only two router interfaces are required.</w:t>
      </w:r>
    </w:p>
    <w:tbl>
      <w:tblPr>
        <w:tblW w:w="0" w:type="auto"/>
        <w:jc w:val="center"/>
        <w:tblBorders>
          <w:top w:val="single" w:sz="5" w:space="0" w:color="8EAEC4"/>
          <w:left w:val="single" w:sz="5" w:space="0" w:color="8EAEC4"/>
          <w:bottom w:val="single" w:sz="5" w:space="0" w:color="8EAEC4"/>
          <w:right w:val="single" w:sz="5" w:space="0" w:color="8EAEC4"/>
          <w:insideH w:val="single" w:sz="5" w:space="0" w:color="8EAEC4"/>
          <w:insideV w:val="single" w:sz="5" w:space="0" w:color="8EAEC4"/>
        </w:tblBorders>
        <w:tblLayout w:type="fixed"/>
        <w:tblLook w:val="04A0" w:firstRow="1" w:lastRow="0" w:firstColumn="1" w:lastColumn="0" w:noHBand="0" w:noVBand="1"/>
      </w:tblPr>
      <w:tblGrid>
        <w:gridCol w:w="2304"/>
        <w:gridCol w:w="1800"/>
        <w:gridCol w:w="1800"/>
        <w:gridCol w:w="792"/>
        <w:gridCol w:w="2520"/>
        <w:gridCol w:w="720"/>
        <w:gridCol w:w="936"/>
      </w:tblGrid>
      <w:tr w:rsidR="004B2AD7" w14:paraId="746767A6" w14:textId="77777777">
        <w:trPr>
          <w:gridAfter w:val="1"/>
          <w:wAfter w:w="20" w:type="dxa"/>
          <w:jc w:val="center"/>
        </w:trPr>
        <w:tc>
          <w:tcPr>
            <w:tcW w:w="9936" w:type="dxa"/>
            <w:gridSpan w:val="6"/>
            <w:shd w:val="clear" w:color="auto" w:fill="EEF4F8"/>
            <w:tcMar>
              <w:top w:w="90" w:type="dxa"/>
              <w:left w:w="110" w:type="dxa"/>
              <w:bottom w:w="90" w:type="dxa"/>
              <w:right w:w="110" w:type="dxa"/>
            </w:tcMar>
          </w:tcPr>
          <w:p w14:paraId="20BC5722" w14:textId="77777777" w:rsidR="004B2AD7" w:rsidRDefault="00000000">
            <w:pPr>
              <w:spacing w:after="0"/>
            </w:pPr>
            <w:r>
              <w:rPr>
                <w:b/>
                <w:color w:val="1F4E79"/>
                <w:sz w:val="18"/>
              </w:rPr>
              <w:t xml:space="preserve">Design rationale: </w:t>
            </w:r>
            <w:r>
              <w:rPr>
                <w:sz w:val="18"/>
              </w:rPr>
              <w:t>A /24 leaves 8 host bits, so it provides 2^8 - 2 = 254 usable host addresses. This is more than the current device count in each VLAN, but it provides growth space and keeps the scheme simple. A /30 leaves 2 host bits and provides 2^2 - 2 = 2 usable addresses, which is ideal for the two-router WAN link. The trade-off of the /24 approach is unused address space in small VLANs.</w:t>
            </w:r>
          </w:p>
        </w:tc>
      </w:tr>
      <w:tr w:rsidR="004B2AD7" w14:paraId="2F39B9DC"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tblHeader/>
          <w:jc w:val="center"/>
        </w:trPr>
        <w:tc>
          <w:tcPr>
            <w:tcW w:w="2304" w:type="dxa"/>
            <w:shd w:val="clear" w:color="auto" w:fill="1F4E79"/>
            <w:tcMar>
              <w:top w:w="80" w:type="dxa"/>
              <w:left w:w="90" w:type="dxa"/>
              <w:bottom w:w="80" w:type="dxa"/>
              <w:right w:w="90" w:type="dxa"/>
            </w:tcMar>
            <w:vAlign w:val="center"/>
          </w:tcPr>
          <w:p w14:paraId="3E004344" w14:textId="77777777" w:rsidR="004B2AD7" w:rsidRDefault="00000000">
            <w:pPr>
              <w:spacing w:after="0" w:line="240" w:lineRule="auto"/>
            </w:pPr>
            <w:r>
              <w:rPr>
                <w:b/>
                <w:color w:val="FFFFFF"/>
                <w:sz w:val="15"/>
              </w:rPr>
              <w:t>Network / VLAN</w:t>
            </w:r>
          </w:p>
        </w:tc>
        <w:tc>
          <w:tcPr>
            <w:tcW w:w="1800" w:type="dxa"/>
            <w:shd w:val="clear" w:color="auto" w:fill="1F4E79"/>
            <w:tcMar>
              <w:top w:w="80" w:type="dxa"/>
              <w:left w:w="90" w:type="dxa"/>
              <w:bottom w:w="80" w:type="dxa"/>
              <w:right w:w="90" w:type="dxa"/>
            </w:tcMar>
            <w:vAlign w:val="center"/>
          </w:tcPr>
          <w:p w14:paraId="2B215A33" w14:textId="77777777" w:rsidR="004B2AD7" w:rsidRDefault="00000000">
            <w:pPr>
              <w:spacing w:after="0" w:line="240" w:lineRule="auto"/>
            </w:pPr>
            <w:r>
              <w:rPr>
                <w:b/>
                <w:color w:val="FFFFFF"/>
                <w:sz w:val="15"/>
              </w:rPr>
              <w:t>Required Hosts</w:t>
            </w:r>
          </w:p>
        </w:tc>
        <w:tc>
          <w:tcPr>
            <w:tcW w:w="1800" w:type="dxa"/>
            <w:shd w:val="clear" w:color="auto" w:fill="1F4E79"/>
            <w:tcMar>
              <w:top w:w="80" w:type="dxa"/>
              <w:left w:w="90" w:type="dxa"/>
              <w:bottom w:w="80" w:type="dxa"/>
              <w:right w:w="90" w:type="dxa"/>
            </w:tcMar>
            <w:vAlign w:val="center"/>
          </w:tcPr>
          <w:p w14:paraId="398E2FD8" w14:textId="77777777" w:rsidR="004B2AD7" w:rsidRDefault="00000000">
            <w:pPr>
              <w:spacing w:after="0" w:line="240" w:lineRule="auto"/>
            </w:pPr>
            <w:r>
              <w:rPr>
                <w:b/>
                <w:color w:val="FFFFFF"/>
                <w:sz w:val="15"/>
              </w:rPr>
              <w:t>Network Address</w:t>
            </w:r>
          </w:p>
        </w:tc>
        <w:tc>
          <w:tcPr>
            <w:tcW w:w="792" w:type="dxa"/>
            <w:shd w:val="clear" w:color="auto" w:fill="1F4E79"/>
            <w:tcMar>
              <w:top w:w="80" w:type="dxa"/>
              <w:left w:w="90" w:type="dxa"/>
              <w:bottom w:w="80" w:type="dxa"/>
              <w:right w:w="90" w:type="dxa"/>
            </w:tcMar>
            <w:vAlign w:val="center"/>
          </w:tcPr>
          <w:p w14:paraId="1ECE38BA" w14:textId="77777777" w:rsidR="004B2AD7" w:rsidRDefault="00000000">
            <w:pPr>
              <w:spacing w:after="0" w:line="240" w:lineRule="auto"/>
            </w:pPr>
            <w:r>
              <w:rPr>
                <w:b/>
                <w:color w:val="FFFFFF"/>
                <w:sz w:val="15"/>
              </w:rPr>
              <w:t>Prefix</w:t>
            </w:r>
          </w:p>
        </w:tc>
        <w:tc>
          <w:tcPr>
            <w:tcW w:w="2520" w:type="dxa"/>
            <w:shd w:val="clear" w:color="auto" w:fill="1F4E79"/>
            <w:tcMar>
              <w:top w:w="80" w:type="dxa"/>
              <w:left w:w="90" w:type="dxa"/>
              <w:bottom w:w="80" w:type="dxa"/>
              <w:right w:w="90" w:type="dxa"/>
            </w:tcMar>
            <w:vAlign w:val="center"/>
          </w:tcPr>
          <w:p w14:paraId="68630771" w14:textId="77777777" w:rsidR="004B2AD7" w:rsidRDefault="00000000">
            <w:pPr>
              <w:spacing w:after="0" w:line="240" w:lineRule="auto"/>
            </w:pPr>
            <w:r>
              <w:rPr>
                <w:b/>
                <w:color w:val="FFFFFF"/>
                <w:sz w:val="15"/>
              </w:rPr>
              <w:t>Usable Range</w:t>
            </w:r>
          </w:p>
        </w:tc>
        <w:tc>
          <w:tcPr>
            <w:tcW w:w="1656" w:type="dxa"/>
            <w:gridSpan w:val="2"/>
            <w:shd w:val="clear" w:color="auto" w:fill="1F4E79"/>
            <w:tcMar>
              <w:top w:w="80" w:type="dxa"/>
              <w:left w:w="90" w:type="dxa"/>
              <w:bottom w:w="80" w:type="dxa"/>
              <w:right w:w="90" w:type="dxa"/>
            </w:tcMar>
            <w:vAlign w:val="center"/>
          </w:tcPr>
          <w:p w14:paraId="3A216C04" w14:textId="77777777" w:rsidR="004B2AD7" w:rsidRDefault="00000000">
            <w:pPr>
              <w:spacing w:after="0" w:line="240" w:lineRule="auto"/>
            </w:pPr>
            <w:r>
              <w:rPr>
                <w:b/>
                <w:color w:val="FFFFFF"/>
                <w:sz w:val="15"/>
              </w:rPr>
              <w:t>Broadcast</w:t>
            </w:r>
          </w:p>
        </w:tc>
      </w:tr>
      <w:tr w:rsidR="004B2AD7" w14:paraId="0A3241ED"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549BEFAF" w14:textId="77777777" w:rsidR="004B2AD7" w:rsidRDefault="00000000">
            <w:pPr>
              <w:spacing w:after="0" w:line="240" w:lineRule="auto"/>
            </w:pPr>
            <w:r>
              <w:rPr>
                <w:sz w:val="15"/>
              </w:rPr>
              <w:t>VLAN 1 - Wireless</w:t>
            </w:r>
          </w:p>
        </w:tc>
        <w:tc>
          <w:tcPr>
            <w:tcW w:w="1800" w:type="dxa"/>
            <w:tcMar>
              <w:top w:w="80" w:type="dxa"/>
              <w:left w:w="90" w:type="dxa"/>
              <w:bottom w:w="80" w:type="dxa"/>
              <w:right w:w="90" w:type="dxa"/>
            </w:tcMar>
            <w:vAlign w:val="center"/>
          </w:tcPr>
          <w:p w14:paraId="7D46E057" w14:textId="77777777" w:rsidR="004B2AD7" w:rsidRDefault="00000000">
            <w:pPr>
              <w:spacing w:after="0" w:line="240" w:lineRule="auto"/>
            </w:pPr>
            <w:r>
              <w:rPr>
                <w:sz w:val="15"/>
              </w:rPr>
              <w:t>6 current clients</w:t>
            </w:r>
          </w:p>
        </w:tc>
        <w:tc>
          <w:tcPr>
            <w:tcW w:w="1800" w:type="dxa"/>
            <w:tcMar>
              <w:top w:w="80" w:type="dxa"/>
              <w:left w:w="90" w:type="dxa"/>
              <w:bottom w:w="80" w:type="dxa"/>
              <w:right w:w="90" w:type="dxa"/>
            </w:tcMar>
            <w:vAlign w:val="center"/>
          </w:tcPr>
          <w:p w14:paraId="23196CA8" w14:textId="77777777" w:rsidR="004B2AD7" w:rsidRDefault="00000000">
            <w:pPr>
              <w:spacing w:after="0" w:line="240" w:lineRule="auto"/>
            </w:pPr>
            <w:r>
              <w:rPr>
                <w:sz w:val="15"/>
              </w:rPr>
              <w:t>192.168.1.0</w:t>
            </w:r>
          </w:p>
        </w:tc>
        <w:tc>
          <w:tcPr>
            <w:tcW w:w="792" w:type="dxa"/>
            <w:tcMar>
              <w:top w:w="80" w:type="dxa"/>
              <w:left w:w="90" w:type="dxa"/>
              <w:bottom w:w="80" w:type="dxa"/>
              <w:right w:w="90" w:type="dxa"/>
            </w:tcMar>
            <w:vAlign w:val="center"/>
          </w:tcPr>
          <w:p w14:paraId="216A3709"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02CE0B1F" w14:textId="77777777" w:rsidR="004B2AD7" w:rsidRDefault="00000000">
            <w:pPr>
              <w:spacing w:after="0" w:line="240" w:lineRule="auto"/>
            </w:pPr>
            <w:r>
              <w:rPr>
                <w:sz w:val="15"/>
              </w:rPr>
              <w:t>192.168.1.1 - 192.168.1.254</w:t>
            </w:r>
          </w:p>
        </w:tc>
        <w:tc>
          <w:tcPr>
            <w:tcW w:w="1656" w:type="dxa"/>
            <w:gridSpan w:val="2"/>
            <w:tcMar>
              <w:top w:w="80" w:type="dxa"/>
              <w:left w:w="90" w:type="dxa"/>
              <w:bottom w:w="80" w:type="dxa"/>
              <w:right w:w="90" w:type="dxa"/>
            </w:tcMar>
            <w:vAlign w:val="center"/>
          </w:tcPr>
          <w:p w14:paraId="358D563D" w14:textId="77777777" w:rsidR="004B2AD7" w:rsidRDefault="00000000">
            <w:pPr>
              <w:spacing w:after="0" w:line="240" w:lineRule="auto"/>
            </w:pPr>
            <w:r>
              <w:rPr>
                <w:sz w:val="15"/>
              </w:rPr>
              <w:t>192.168.1.255</w:t>
            </w:r>
          </w:p>
        </w:tc>
      </w:tr>
      <w:tr w:rsidR="004B2AD7" w14:paraId="62924FA3"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4517CA75" w14:textId="77777777" w:rsidR="004B2AD7" w:rsidRDefault="00000000">
            <w:pPr>
              <w:spacing w:after="0" w:line="240" w:lineRule="auto"/>
            </w:pPr>
            <w:r>
              <w:rPr>
                <w:sz w:val="15"/>
              </w:rPr>
              <w:t>VLAN 5 - Reserved/Infrastructure</w:t>
            </w:r>
          </w:p>
        </w:tc>
        <w:tc>
          <w:tcPr>
            <w:tcW w:w="1800" w:type="dxa"/>
            <w:tcMar>
              <w:top w:w="80" w:type="dxa"/>
              <w:left w:w="90" w:type="dxa"/>
              <w:bottom w:w="80" w:type="dxa"/>
              <w:right w:w="90" w:type="dxa"/>
            </w:tcMar>
            <w:vAlign w:val="center"/>
          </w:tcPr>
          <w:p w14:paraId="3CBECE89" w14:textId="77777777" w:rsidR="004B2AD7" w:rsidRDefault="00000000">
            <w:pPr>
              <w:spacing w:after="0" w:line="240" w:lineRule="auto"/>
            </w:pPr>
            <w:r>
              <w:rPr>
                <w:sz w:val="15"/>
              </w:rPr>
              <w:t>0 current access clients</w:t>
            </w:r>
          </w:p>
        </w:tc>
        <w:tc>
          <w:tcPr>
            <w:tcW w:w="1800" w:type="dxa"/>
            <w:tcMar>
              <w:top w:w="80" w:type="dxa"/>
              <w:left w:w="90" w:type="dxa"/>
              <w:bottom w:w="80" w:type="dxa"/>
              <w:right w:w="90" w:type="dxa"/>
            </w:tcMar>
            <w:vAlign w:val="center"/>
          </w:tcPr>
          <w:p w14:paraId="7F06240C" w14:textId="77777777" w:rsidR="004B2AD7" w:rsidRDefault="00000000">
            <w:pPr>
              <w:spacing w:after="0" w:line="240" w:lineRule="auto"/>
            </w:pPr>
            <w:r>
              <w:rPr>
                <w:sz w:val="15"/>
              </w:rPr>
              <w:t>192.168.5.0</w:t>
            </w:r>
          </w:p>
        </w:tc>
        <w:tc>
          <w:tcPr>
            <w:tcW w:w="792" w:type="dxa"/>
            <w:tcMar>
              <w:top w:w="80" w:type="dxa"/>
              <w:left w:w="90" w:type="dxa"/>
              <w:bottom w:w="80" w:type="dxa"/>
              <w:right w:w="90" w:type="dxa"/>
            </w:tcMar>
            <w:vAlign w:val="center"/>
          </w:tcPr>
          <w:p w14:paraId="29A1EF19"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445E6CF8" w14:textId="77777777" w:rsidR="004B2AD7" w:rsidRDefault="00000000">
            <w:pPr>
              <w:spacing w:after="0" w:line="240" w:lineRule="auto"/>
            </w:pPr>
            <w:r>
              <w:rPr>
                <w:sz w:val="15"/>
              </w:rPr>
              <w:t>192.168.5.1 - 192.168.5.254</w:t>
            </w:r>
          </w:p>
        </w:tc>
        <w:tc>
          <w:tcPr>
            <w:tcW w:w="1656" w:type="dxa"/>
            <w:gridSpan w:val="2"/>
            <w:tcMar>
              <w:top w:w="80" w:type="dxa"/>
              <w:left w:w="90" w:type="dxa"/>
              <w:bottom w:w="80" w:type="dxa"/>
              <w:right w:w="90" w:type="dxa"/>
            </w:tcMar>
            <w:vAlign w:val="center"/>
          </w:tcPr>
          <w:p w14:paraId="75874C98" w14:textId="77777777" w:rsidR="004B2AD7" w:rsidRDefault="00000000">
            <w:pPr>
              <w:spacing w:after="0" w:line="240" w:lineRule="auto"/>
            </w:pPr>
            <w:r>
              <w:rPr>
                <w:sz w:val="15"/>
              </w:rPr>
              <w:t>192.168.5.255</w:t>
            </w:r>
          </w:p>
        </w:tc>
      </w:tr>
      <w:tr w:rsidR="004B2AD7" w14:paraId="318DF5AB"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22061A20" w14:textId="77777777" w:rsidR="004B2AD7" w:rsidRDefault="00000000">
            <w:pPr>
              <w:spacing w:after="0" w:line="240" w:lineRule="auto"/>
            </w:pPr>
            <w:r>
              <w:rPr>
                <w:sz w:val="15"/>
              </w:rPr>
              <w:t>VLAN 10 - Reception</w:t>
            </w:r>
          </w:p>
        </w:tc>
        <w:tc>
          <w:tcPr>
            <w:tcW w:w="1800" w:type="dxa"/>
            <w:tcMar>
              <w:top w:w="80" w:type="dxa"/>
              <w:left w:w="90" w:type="dxa"/>
              <w:bottom w:w="80" w:type="dxa"/>
              <w:right w:w="90" w:type="dxa"/>
            </w:tcMar>
            <w:vAlign w:val="center"/>
          </w:tcPr>
          <w:p w14:paraId="5F250568" w14:textId="77777777" w:rsidR="004B2AD7" w:rsidRDefault="00000000">
            <w:pPr>
              <w:spacing w:after="0" w:line="240" w:lineRule="auto"/>
            </w:pPr>
            <w:r>
              <w:rPr>
                <w:sz w:val="15"/>
              </w:rPr>
              <w:t>4 current wired hosts</w:t>
            </w:r>
          </w:p>
        </w:tc>
        <w:tc>
          <w:tcPr>
            <w:tcW w:w="1800" w:type="dxa"/>
            <w:tcMar>
              <w:top w:w="80" w:type="dxa"/>
              <w:left w:w="90" w:type="dxa"/>
              <w:bottom w:w="80" w:type="dxa"/>
              <w:right w:w="90" w:type="dxa"/>
            </w:tcMar>
            <w:vAlign w:val="center"/>
          </w:tcPr>
          <w:p w14:paraId="2A4D4112" w14:textId="77777777" w:rsidR="004B2AD7" w:rsidRDefault="00000000">
            <w:pPr>
              <w:spacing w:after="0" w:line="240" w:lineRule="auto"/>
            </w:pPr>
            <w:r>
              <w:rPr>
                <w:sz w:val="15"/>
              </w:rPr>
              <w:t>192.168.10.0</w:t>
            </w:r>
          </w:p>
        </w:tc>
        <w:tc>
          <w:tcPr>
            <w:tcW w:w="792" w:type="dxa"/>
            <w:tcMar>
              <w:top w:w="80" w:type="dxa"/>
              <w:left w:w="90" w:type="dxa"/>
              <w:bottom w:w="80" w:type="dxa"/>
              <w:right w:w="90" w:type="dxa"/>
            </w:tcMar>
            <w:vAlign w:val="center"/>
          </w:tcPr>
          <w:p w14:paraId="70C624A8"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7C79280E" w14:textId="77777777" w:rsidR="004B2AD7" w:rsidRDefault="00000000">
            <w:pPr>
              <w:spacing w:after="0" w:line="240" w:lineRule="auto"/>
            </w:pPr>
            <w:r>
              <w:rPr>
                <w:sz w:val="15"/>
              </w:rPr>
              <w:t>192.168.10.1 - 192.168.10.254</w:t>
            </w:r>
          </w:p>
        </w:tc>
        <w:tc>
          <w:tcPr>
            <w:tcW w:w="1656" w:type="dxa"/>
            <w:gridSpan w:val="2"/>
            <w:tcMar>
              <w:top w:w="80" w:type="dxa"/>
              <w:left w:w="90" w:type="dxa"/>
              <w:bottom w:w="80" w:type="dxa"/>
              <w:right w:w="90" w:type="dxa"/>
            </w:tcMar>
            <w:vAlign w:val="center"/>
          </w:tcPr>
          <w:p w14:paraId="4F0297FF" w14:textId="77777777" w:rsidR="004B2AD7" w:rsidRDefault="00000000">
            <w:pPr>
              <w:spacing w:after="0" w:line="240" w:lineRule="auto"/>
            </w:pPr>
            <w:r>
              <w:rPr>
                <w:sz w:val="15"/>
              </w:rPr>
              <w:t>192.168.10.255</w:t>
            </w:r>
          </w:p>
        </w:tc>
      </w:tr>
      <w:tr w:rsidR="004B2AD7" w14:paraId="5D930207"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2E166768" w14:textId="77777777" w:rsidR="004B2AD7" w:rsidRDefault="00000000">
            <w:pPr>
              <w:spacing w:after="0" w:line="240" w:lineRule="auto"/>
            </w:pPr>
            <w:r>
              <w:rPr>
                <w:sz w:val="15"/>
              </w:rPr>
              <w:t>VLAN 20 - Accounts</w:t>
            </w:r>
          </w:p>
        </w:tc>
        <w:tc>
          <w:tcPr>
            <w:tcW w:w="1800" w:type="dxa"/>
            <w:tcMar>
              <w:top w:w="80" w:type="dxa"/>
              <w:left w:w="90" w:type="dxa"/>
              <w:bottom w:w="80" w:type="dxa"/>
              <w:right w:w="90" w:type="dxa"/>
            </w:tcMar>
            <w:vAlign w:val="center"/>
          </w:tcPr>
          <w:p w14:paraId="2C89C2CB" w14:textId="77777777" w:rsidR="004B2AD7" w:rsidRDefault="00000000">
            <w:pPr>
              <w:spacing w:after="0" w:line="240" w:lineRule="auto"/>
            </w:pPr>
            <w:r>
              <w:rPr>
                <w:sz w:val="15"/>
              </w:rPr>
              <w:t>4 current wired hosts</w:t>
            </w:r>
          </w:p>
        </w:tc>
        <w:tc>
          <w:tcPr>
            <w:tcW w:w="1800" w:type="dxa"/>
            <w:tcMar>
              <w:top w:w="80" w:type="dxa"/>
              <w:left w:w="90" w:type="dxa"/>
              <w:bottom w:w="80" w:type="dxa"/>
              <w:right w:w="90" w:type="dxa"/>
            </w:tcMar>
            <w:vAlign w:val="center"/>
          </w:tcPr>
          <w:p w14:paraId="3C02C08F" w14:textId="77777777" w:rsidR="004B2AD7" w:rsidRDefault="00000000">
            <w:pPr>
              <w:spacing w:after="0" w:line="240" w:lineRule="auto"/>
            </w:pPr>
            <w:r>
              <w:rPr>
                <w:sz w:val="15"/>
              </w:rPr>
              <w:t>192.168.20.0</w:t>
            </w:r>
          </w:p>
        </w:tc>
        <w:tc>
          <w:tcPr>
            <w:tcW w:w="792" w:type="dxa"/>
            <w:tcMar>
              <w:top w:w="80" w:type="dxa"/>
              <w:left w:w="90" w:type="dxa"/>
              <w:bottom w:w="80" w:type="dxa"/>
              <w:right w:w="90" w:type="dxa"/>
            </w:tcMar>
            <w:vAlign w:val="center"/>
          </w:tcPr>
          <w:p w14:paraId="50A20D7B"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73EC1839" w14:textId="77777777" w:rsidR="004B2AD7" w:rsidRDefault="00000000">
            <w:pPr>
              <w:spacing w:after="0" w:line="240" w:lineRule="auto"/>
            </w:pPr>
            <w:r>
              <w:rPr>
                <w:sz w:val="15"/>
              </w:rPr>
              <w:t>192.168.20.1 - 192.168.20.254</w:t>
            </w:r>
          </w:p>
        </w:tc>
        <w:tc>
          <w:tcPr>
            <w:tcW w:w="1656" w:type="dxa"/>
            <w:gridSpan w:val="2"/>
            <w:tcMar>
              <w:top w:w="80" w:type="dxa"/>
              <w:left w:w="90" w:type="dxa"/>
              <w:bottom w:w="80" w:type="dxa"/>
              <w:right w:w="90" w:type="dxa"/>
            </w:tcMar>
            <w:vAlign w:val="center"/>
          </w:tcPr>
          <w:p w14:paraId="436A3C2A" w14:textId="77777777" w:rsidR="004B2AD7" w:rsidRDefault="00000000">
            <w:pPr>
              <w:spacing w:after="0" w:line="240" w:lineRule="auto"/>
            </w:pPr>
            <w:r>
              <w:rPr>
                <w:sz w:val="15"/>
              </w:rPr>
              <w:t>192.168.20.255</w:t>
            </w:r>
          </w:p>
        </w:tc>
      </w:tr>
      <w:tr w:rsidR="004B2AD7" w14:paraId="75CD27F4"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6BC1C086" w14:textId="77777777" w:rsidR="004B2AD7" w:rsidRDefault="00000000">
            <w:pPr>
              <w:spacing w:after="0" w:line="240" w:lineRule="auto"/>
            </w:pPr>
            <w:r>
              <w:rPr>
                <w:sz w:val="15"/>
              </w:rPr>
              <w:t>VLAN 30 - HR</w:t>
            </w:r>
          </w:p>
        </w:tc>
        <w:tc>
          <w:tcPr>
            <w:tcW w:w="1800" w:type="dxa"/>
            <w:tcMar>
              <w:top w:w="80" w:type="dxa"/>
              <w:left w:w="90" w:type="dxa"/>
              <w:bottom w:w="80" w:type="dxa"/>
              <w:right w:w="90" w:type="dxa"/>
            </w:tcMar>
            <w:vAlign w:val="center"/>
          </w:tcPr>
          <w:p w14:paraId="0303C9CC" w14:textId="77777777" w:rsidR="004B2AD7" w:rsidRDefault="00000000">
            <w:pPr>
              <w:spacing w:after="0" w:line="240" w:lineRule="auto"/>
            </w:pPr>
            <w:r>
              <w:rPr>
                <w:sz w:val="15"/>
              </w:rPr>
              <w:t>4 current wired hosts</w:t>
            </w:r>
          </w:p>
        </w:tc>
        <w:tc>
          <w:tcPr>
            <w:tcW w:w="1800" w:type="dxa"/>
            <w:tcMar>
              <w:top w:w="80" w:type="dxa"/>
              <w:left w:w="90" w:type="dxa"/>
              <w:bottom w:w="80" w:type="dxa"/>
              <w:right w:w="90" w:type="dxa"/>
            </w:tcMar>
            <w:vAlign w:val="center"/>
          </w:tcPr>
          <w:p w14:paraId="436146FD" w14:textId="77777777" w:rsidR="004B2AD7" w:rsidRDefault="00000000">
            <w:pPr>
              <w:spacing w:after="0" w:line="240" w:lineRule="auto"/>
            </w:pPr>
            <w:r>
              <w:rPr>
                <w:sz w:val="15"/>
              </w:rPr>
              <w:t>192.168.30.0</w:t>
            </w:r>
          </w:p>
        </w:tc>
        <w:tc>
          <w:tcPr>
            <w:tcW w:w="792" w:type="dxa"/>
            <w:tcMar>
              <w:top w:w="80" w:type="dxa"/>
              <w:left w:w="90" w:type="dxa"/>
              <w:bottom w:w="80" w:type="dxa"/>
              <w:right w:w="90" w:type="dxa"/>
            </w:tcMar>
            <w:vAlign w:val="center"/>
          </w:tcPr>
          <w:p w14:paraId="05ED3461"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77FF16E5" w14:textId="77777777" w:rsidR="004B2AD7" w:rsidRDefault="00000000">
            <w:pPr>
              <w:spacing w:after="0" w:line="240" w:lineRule="auto"/>
            </w:pPr>
            <w:r>
              <w:rPr>
                <w:sz w:val="15"/>
              </w:rPr>
              <w:t>192.168.30.1 - 192.168.30.254</w:t>
            </w:r>
          </w:p>
        </w:tc>
        <w:tc>
          <w:tcPr>
            <w:tcW w:w="1656" w:type="dxa"/>
            <w:gridSpan w:val="2"/>
            <w:tcMar>
              <w:top w:w="80" w:type="dxa"/>
              <w:left w:w="90" w:type="dxa"/>
              <w:bottom w:w="80" w:type="dxa"/>
              <w:right w:w="90" w:type="dxa"/>
            </w:tcMar>
            <w:vAlign w:val="center"/>
          </w:tcPr>
          <w:p w14:paraId="101E4F19" w14:textId="77777777" w:rsidR="004B2AD7" w:rsidRDefault="00000000">
            <w:pPr>
              <w:spacing w:after="0" w:line="240" w:lineRule="auto"/>
            </w:pPr>
            <w:r>
              <w:rPr>
                <w:sz w:val="15"/>
              </w:rPr>
              <w:t>192.168.30.255</w:t>
            </w:r>
          </w:p>
        </w:tc>
      </w:tr>
      <w:tr w:rsidR="004B2AD7" w14:paraId="61E3F061"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5A82AC7B" w14:textId="77777777" w:rsidR="004B2AD7" w:rsidRDefault="00000000">
            <w:pPr>
              <w:spacing w:after="0" w:line="240" w:lineRule="auto"/>
            </w:pPr>
            <w:r>
              <w:rPr>
                <w:sz w:val="15"/>
              </w:rPr>
              <w:t>VLAN 40 - Sales &amp; Marketing</w:t>
            </w:r>
          </w:p>
        </w:tc>
        <w:tc>
          <w:tcPr>
            <w:tcW w:w="1800" w:type="dxa"/>
            <w:tcMar>
              <w:top w:w="80" w:type="dxa"/>
              <w:left w:w="90" w:type="dxa"/>
              <w:bottom w:w="80" w:type="dxa"/>
              <w:right w:w="90" w:type="dxa"/>
            </w:tcMar>
            <w:vAlign w:val="center"/>
          </w:tcPr>
          <w:p w14:paraId="621FD9CD" w14:textId="77777777" w:rsidR="004B2AD7" w:rsidRDefault="00000000">
            <w:pPr>
              <w:spacing w:after="0" w:line="240" w:lineRule="auto"/>
            </w:pPr>
            <w:r>
              <w:rPr>
                <w:sz w:val="15"/>
              </w:rPr>
              <w:t>4 current wired hosts</w:t>
            </w:r>
          </w:p>
        </w:tc>
        <w:tc>
          <w:tcPr>
            <w:tcW w:w="1800" w:type="dxa"/>
            <w:tcMar>
              <w:top w:w="80" w:type="dxa"/>
              <w:left w:w="90" w:type="dxa"/>
              <w:bottom w:w="80" w:type="dxa"/>
              <w:right w:w="90" w:type="dxa"/>
            </w:tcMar>
            <w:vAlign w:val="center"/>
          </w:tcPr>
          <w:p w14:paraId="7AF3759F" w14:textId="77777777" w:rsidR="004B2AD7" w:rsidRDefault="00000000">
            <w:pPr>
              <w:spacing w:after="0" w:line="240" w:lineRule="auto"/>
            </w:pPr>
            <w:r>
              <w:rPr>
                <w:sz w:val="15"/>
              </w:rPr>
              <w:t>192.168.40.0</w:t>
            </w:r>
          </w:p>
        </w:tc>
        <w:tc>
          <w:tcPr>
            <w:tcW w:w="792" w:type="dxa"/>
            <w:tcMar>
              <w:top w:w="80" w:type="dxa"/>
              <w:left w:w="90" w:type="dxa"/>
              <w:bottom w:w="80" w:type="dxa"/>
              <w:right w:w="90" w:type="dxa"/>
            </w:tcMar>
            <w:vAlign w:val="center"/>
          </w:tcPr>
          <w:p w14:paraId="68F44108"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7D6FBBE0" w14:textId="77777777" w:rsidR="004B2AD7" w:rsidRDefault="00000000">
            <w:pPr>
              <w:spacing w:after="0" w:line="240" w:lineRule="auto"/>
            </w:pPr>
            <w:r>
              <w:rPr>
                <w:sz w:val="15"/>
              </w:rPr>
              <w:t>192.168.40.1 - 192.168.40.254</w:t>
            </w:r>
          </w:p>
        </w:tc>
        <w:tc>
          <w:tcPr>
            <w:tcW w:w="1656" w:type="dxa"/>
            <w:gridSpan w:val="2"/>
            <w:tcMar>
              <w:top w:w="80" w:type="dxa"/>
              <w:left w:w="90" w:type="dxa"/>
              <w:bottom w:w="80" w:type="dxa"/>
              <w:right w:w="90" w:type="dxa"/>
            </w:tcMar>
            <w:vAlign w:val="center"/>
          </w:tcPr>
          <w:p w14:paraId="428776C3" w14:textId="77777777" w:rsidR="004B2AD7" w:rsidRDefault="00000000">
            <w:pPr>
              <w:spacing w:after="0" w:line="240" w:lineRule="auto"/>
            </w:pPr>
            <w:r>
              <w:rPr>
                <w:sz w:val="15"/>
              </w:rPr>
              <w:t>192.168.40.255</w:t>
            </w:r>
          </w:p>
        </w:tc>
      </w:tr>
      <w:tr w:rsidR="004B2AD7" w14:paraId="3A45D903"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00899567" w14:textId="77777777" w:rsidR="004B2AD7" w:rsidRDefault="00000000">
            <w:pPr>
              <w:spacing w:after="0" w:line="240" w:lineRule="auto"/>
            </w:pPr>
            <w:r>
              <w:rPr>
                <w:sz w:val="15"/>
              </w:rPr>
              <w:t>VLAN 50 - IT</w:t>
            </w:r>
          </w:p>
        </w:tc>
        <w:tc>
          <w:tcPr>
            <w:tcW w:w="1800" w:type="dxa"/>
            <w:tcMar>
              <w:top w:w="80" w:type="dxa"/>
              <w:left w:w="90" w:type="dxa"/>
              <w:bottom w:w="80" w:type="dxa"/>
              <w:right w:w="90" w:type="dxa"/>
            </w:tcMar>
            <w:vAlign w:val="center"/>
          </w:tcPr>
          <w:p w14:paraId="393553EE" w14:textId="77777777" w:rsidR="004B2AD7" w:rsidRDefault="00000000">
            <w:pPr>
              <w:spacing w:after="0" w:line="240" w:lineRule="auto"/>
            </w:pPr>
            <w:r>
              <w:rPr>
                <w:sz w:val="15"/>
              </w:rPr>
              <w:t>4 current wired hosts</w:t>
            </w:r>
          </w:p>
        </w:tc>
        <w:tc>
          <w:tcPr>
            <w:tcW w:w="1800" w:type="dxa"/>
            <w:tcMar>
              <w:top w:w="80" w:type="dxa"/>
              <w:left w:w="90" w:type="dxa"/>
              <w:bottom w:w="80" w:type="dxa"/>
              <w:right w:w="90" w:type="dxa"/>
            </w:tcMar>
            <w:vAlign w:val="center"/>
          </w:tcPr>
          <w:p w14:paraId="4DE19E30" w14:textId="77777777" w:rsidR="004B2AD7" w:rsidRDefault="00000000">
            <w:pPr>
              <w:spacing w:after="0" w:line="240" w:lineRule="auto"/>
            </w:pPr>
            <w:r>
              <w:rPr>
                <w:sz w:val="15"/>
              </w:rPr>
              <w:t>192.168.50.0</w:t>
            </w:r>
          </w:p>
        </w:tc>
        <w:tc>
          <w:tcPr>
            <w:tcW w:w="792" w:type="dxa"/>
            <w:tcMar>
              <w:top w:w="80" w:type="dxa"/>
              <w:left w:w="90" w:type="dxa"/>
              <w:bottom w:w="80" w:type="dxa"/>
              <w:right w:w="90" w:type="dxa"/>
            </w:tcMar>
            <w:vAlign w:val="center"/>
          </w:tcPr>
          <w:p w14:paraId="637E7CBD"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06844EAF" w14:textId="77777777" w:rsidR="004B2AD7" w:rsidRDefault="00000000">
            <w:pPr>
              <w:spacing w:after="0" w:line="240" w:lineRule="auto"/>
            </w:pPr>
            <w:r>
              <w:rPr>
                <w:sz w:val="15"/>
              </w:rPr>
              <w:t>192.168.50.1 - 192.168.50.254</w:t>
            </w:r>
          </w:p>
        </w:tc>
        <w:tc>
          <w:tcPr>
            <w:tcW w:w="1656" w:type="dxa"/>
            <w:gridSpan w:val="2"/>
            <w:tcMar>
              <w:top w:w="80" w:type="dxa"/>
              <w:left w:w="90" w:type="dxa"/>
              <w:bottom w:w="80" w:type="dxa"/>
              <w:right w:w="90" w:type="dxa"/>
            </w:tcMar>
            <w:vAlign w:val="center"/>
          </w:tcPr>
          <w:p w14:paraId="1CCB31E5" w14:textId="77777777" w:rsidR="004B2AD7" w:rsidRDefault="00000000">
            <w:pPr>
              <w:spacing w:after="0" w:line="240" w:lineRule="auto"/>
            </w:pPr>
            <w:r>
              <w:rPr>
                <w:sz w:val="15"/>
              </w:rPr>
              <w:t>192.168.50.255</w:t>
            </w:r>
          </w:p>
        </w:tc>
      </w:tr>
      <w:tr w:rsidR="004B2AD7" w14:paraId="21DE57E6"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24A3121F" w14:textId="77777777" w:rsidR="004B2AD7" w:rsidRDefault="00000000">
            <w:pPr>
              <w:spacing w:after="0" w:line="240" w:lineRule="auto"/>
            </w:pPr>
            <w:r>
              <w:rPr>
                <w:sz w:val="15"/>
              </w:rPr>
              <w:t>VLAN 60 - Management</w:t>
            </w:r>
          </w:p>
        </w:tc>
        <w:tc>
          <w:tcPr>
            <w:tcW w:w="1800" w:type="dxa"/>
            <w:tcMar>
              <w:top w:w="80" w:type="dxa"/>
              <w:left w:w="90" w:type="dxa"/>
              <w:bottom w:w="80" w:type="dxa"/>
              <w:right w:w="90" w:type="dxa"/>
            </w:tcMar>
            <w:vAlign w:val="center"/>
          </w:tcPr>
          <w:p w14:paraId="1EFAF46C" w14:textId="77777777" w:rsidR="004B2AD7" w:rsidRDefault="00000000">
            <w:pPr>
              <w:spacing w:after="0" w:line="240" w:lineRule="auto"/>
            </w:pPr>
            <w:r>
              <w:rPr>
                <w:sz w:val="15"/>
              </w:rPr>
              <w:t>4 current wired hosts</w:t>
            </w:r>
          </w:p>
        </w:tc>
        <w:tc>
          <w:tcPr>
            <w:tcW w:w="1800" w:type="dxa"/>
            <w:tcMar>
              <w:top w:w="80" w:type="dxa"/>
              <w:left w:w="90" w:type="dxa"/>
              <w:bottom w:w="80" w:type="dxa"/>
              <w:right w:w="90" w:type="dxa"/>
            </w:tcMar>
            <w:vAlign w:val="center"/>
          </w:tcPr>
          <w:p w14:paraId="1C7F9FD0" w14:textId="77777777" w:rsidR="004B2AD7" w:rsidRDefault="00000000">
            <w:pPr>
              <w:spacing w:after="0" w:line="240" w:lineRule="auto"/>
            </w:pPr>
            <w:r>
              <w:rPr>
                <w:sz w:val="15"/>
              </w:rPr>
              <w:t>192.168.60.0</w:t>
            </w:r>
          </w:p>
        </w:tc>
        <w:tc>
          <w:tcPr>
            <w:tcW w:w="792" w:type="dxa"/>
            <w:tcMar>
              <w:top w:w="80" w:type="dxa"/>
              <w:left w:w="90" w:type="dxa"/>
              <w:bottom w:w="80" w:type="dxa"/>
              <w:right w:w="90" w:type="dxa"/>
            </w:tcMar>
            <w:vAlign w:val="center"/>
          </w:tcPr>
          <w:p w14:paraId="6722BA76"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3A584125" w14:textId="77777777" w:rsidR="004B2AD7" w:rsidRDefault="00000000">
            <w:pPr>
              <w:spacing w:after="0" w:line="240" w:lineRule="auto"/>
            </w:pPr>
            <w:r>
              <w:rPr>
                <w:sz w:val="15"/>
              </w:rPr>
              <w:t>192.168.60.1 - 192.168.60.254</w:t>
            </w:r>
          </w:p>
        </w:tc>
        <w:tc>
          <w:tcPr>
            <w:tcW w:w="1656" w:type="dxa"/>
            <w:gridSpan w:val="2"/>
            <w:tcMar>
              <w:top w:w="80" w:type="dxa"/>
              <w:left w:w="90" w:type="dxa"/>
              <w:bottom w:w="80" w:type="dxa"/>
              <w:right w:w="90" w:type="dxa"/>
            </w:tcMar>
            <w:vAlign w:val="center"/>
          </w:tcPr>
          <w:p w14:paraId="66C80114" w14:textId="77777777" w:rsidR="004B2AD7" w:rsidRDefault="00000000">
            <w:pPr>
              <w:spacing w:after="0" w:line="240" w:lineRule="auto"/>
            </w:pPr>
            <w:r>
              <w:rPr>
                <w:sz w:val="15"/>
              </w:rPr>
              <w:t>192.168.60.255</w:t>
            </w:r>
          </w:p>
        </w:tc>
      </w:tr>
      <w:tr w:rsidR="004B2AD7" w14:paraId="50FA96F1"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69DEE127" w14:textId="77777777" w:rsidR="004B2AD7" w:rsidRDefault="00000000">
            <w:pPr>
              <w:spacing w:after="0" w:line="240" w:lineRule="auto"/>
            </w:pPr>
            <w:r>
              <w:rPr>
                <w:sz w:val="15"/>
              </w:rPr>
              <w:t>VLAN 70 - Printers</w:t>
            </w:r>
          </w:p>
        </w:tc>
        <w:tc>
          <w:tcPr>
            <w:tcW w:w="1800" w:type="dxa"/>
            <w:tcMar>
              <w:top w:w="80" w:type="dxa"/>
              <w:left w:w="90" w:type="dxa"/>
              <w:bottom w:w="80" w:type="dxa"/>
              <w:right w:w="90" w:type="dxa"/>
            </w:tcMar>
            <w:vAlign w:val="center"/>
          </w:tcPr>
          <w:p w14:paraId="267083C4" w14:textId="77777777" w:rsidR="004B2AD7" w:rsidRDefault="00000000">
            <w:pPr>
              <w:spacing w:after="0" w:line="240" w:lineRule="auto"/>
            </w:pPr>
            <w:r>
              <w:rPr>
                <w:sz w:val="15"/>
              </w:rPr>
              <w:t>4 printers</w:t>
            </w:r>
          </w:p>
        </w:tc>
        <w:tc>
          <w:tcPr>
            <w:tcW w:w="1800" w:type="dxa"/>
            <w:tcMar>
              <w:top w:w="80" w:type="dxa"/>
              <w:left w:w="90" w:type="dxa"/>
              <w:bottom w:w="80" w:type="dxa"/>
              <w:right w:w="90" w:type="dxa"/>
            </w:tcMar>
            <w:vAlign w:val="center"/>
          </w:tcPr>
          <w:p w14:paraId="457BAD93" w14:textId="77777777" w:rsidR="004B2AD7" w:rsidRDefault="00000000">
            <w:pPr>
              <w:spacing w:after="0" w:line="240" w:lineRule="auto"/>
            </w:pPr>
            <w:r>
              <w:rPr>
                <w:sz w:val="15"/>
              </w:rPr>
              <w:t>192.168.70.0</w:t>
            </w:r>
          </w:p>
        </w:tc>
        <w:tc>
          <w:tcPr>
            <w:tcW w:w="792" w:type="dxa"/>
            <w:tcMar>
              <w:top w:w="80" w:type="dxa"/>
              <w:left w:w="90" w:type="dxa"/>
              <w:bottom w:w="80" w:type="dxa"/>
              <w:right w:w="90" w:type="dxa"/>
            </w:tcMar>
            <w:vAlign w:val="center"/>
          </w:tcPr>
          <w:p w14:paraId="34BEC329"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1551BECF" w14:textId="77777777" w:rsidR="004B2AD7" w:rsidRDefault="00000000">
            <w:pPr>
              <w:spacing w:after="0" w:line="240" w:lineRule="auto"/>
            </w:pPr>
            <w:r>
              <w:rPr>
                <w:sz w:val="15"/>
              </w:rPr>
              <w:t>192.168.70.1 - 192.168.70.254</w:t>
            </w:r>
          </w:p>
        </w:tc>
        <w:tc>
          <w:tcPr>
            <w:tcW w:w="1656" w:type="dxa"/>
            <w:gridSpan w:val="2"/>
            <w:tcMar>
              <w:top w:w="80" w:type="dxa"/>
              <w:left w:w="90" w:type="dxa"/>
              <w:bottom w:w="80" w:type="dxa"/>
              <w:right w:w="90" w:type="dxa"/>
            </w:tcMar>
            <w:vAlign w:val="center"/>
          </w:tcPr>
          <w:p w14:paraId="7C11C68A" w14:textId="77777777" w:rsidR="004B2AD7" w:rsidRDefault="00000000">
            <w:pPr>
              <w:spacing w:after="0" w:line="240" w:lineRule="auto"/>
            </w:pPr>
            <w:r>
              <w:rPr>
                <w:sz w:val="15"/>
              </w:rPr>
              <w:t>192.168.70.255</w:t>
            </w:r>
          </w:p>
        </w:tc>
      </w:tr>
      <w:tr w:rsidR="004B2AD7" w14:paraId="246C8806"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387D6A4D" w14:textId="77777777" w:rsidR="004B2AD7" w:rsidRDefault="00000000">
            <w:pPr>
              <w:spacing w:after="0" w:line="240" w:lineRule="auto"/>
            </w:pPr>
            <w:r>
              <w:rPr>
                <w:sz w:val="15"/>
              </w:rPr>
              <w:t>Transit A</w:t>
            </w:r>
          </w:p>
        </w:tc>
        <w:tc>
          <w:tcPr>
            <w:tcW w:w="1800" w:type="dxa"/>
            <w:tcMar>
              <w:top w:w="80" w:type="dxa"/>
              <w:left w:w="90" w:type="dxa"/>
              <w:bottom w:w="80" w:type="dxa"/>
              <w:right w:w="90" w:type="dxa"/>
            </w:tcMar>
            <w:vAlign w:val="center"/>
          </w:tcPr>
          <w:p w14:paraId="3E63E224" w14:textId="77777777" w:rsidR="004B2AD7" w:rsidRDefault="00000000">
            <w:pPr>
              <w:spacing w:after="0" w:line="240" w:lineRule="auto"/>
            </w:pPr>
            <w:r>
              <w:rPr>
                <w:sz w:val="15"/>
              </w:rPr>
              <w:t>2 routed endpoints</w:t>
            </w:r>
          </w:p>
        </w:tc>
        <w:tc>
          <w:tcPr>
            <w:tcW w:w="1800" w:type="dxa"/>
            <w:tcMar>
              <w:top w:w="80" w:type="dxa"/>
              <w:left w:w="90" w:type="dxa"/>
              <w:bottom w:w="80" w:type="dxa"/>
              <w:right w:w="90" w:type="dxa"/>
            </w:tcMar>
            <w:vAlign w:val="center"/>
          </w:tcPr>
          <w:p w14:paraId="18E75493" w14:textId="77777777" w:rsidR="004B2AD7" w:rsidRDefault="00000000">
            <w:pPr>
              <w:spacing w:after="0" w:line="240" w:lineRule="auto"/>
            </w:pPr>
            <w:r>
              <w:rPr>
                <w:sz w:val="15"/>
              </w:rPr>
              <w:t>192.168.80.0</w:t>
            </w:r>
          </w:p>
        </w:tc>
        <w:tc>
          <w:tcPr>
            <w:tcW w:w="792" w:type="dxa"/>
            <w:tcMar>
              <w:top w:w="80" w:type="dxa"/>
              <w:left w:w="90" w:type="dxa"/>
              <w:bottom w:w="80" w:type="dxa"/>
              <w:right w:w="90" w:type="dxa"/>
            </w:tcMar>
            <w:vAlign w:val="center"/>
          </w:tcPr>
          <w:p w14:paraId="7DA4488A"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227FDEBB" w14:textId="77777777" w:rsidR="004B2AD7" w:rsidRDefault="00000000">
            <w:pPr>
              <w:spacing w:after="0" w:line="240" w:lineRule="auto"/>
            </w:pPr>
            <w:r>
              <w:rPr>
                <w:sz w:val="15"/>
              </w:rPr>
              <w:t>192.168.80.1 - 192.168.80.254</w:t>
            </w:r>
          </w:p>
        </w:tc>
        <w:tc>
          <w:tcPr>
            <w:tcW w:w="1656" w:type="dxa"/>
            <w:gridSpan w:val="2"/>
            <w:tcMar>
              <w:top w:w="80" w:type="dxa"/>
              <w:left w:w="90" w:type="dxa"/>
              <w:bottom w:w="80" w:type="dxa"/>
              <w:right w:w="90" w:type="dxa"/>
            </w:tcMar>
            <w:vAlign w:val="center"/>
          </w:tcPr>
          <w:p w14:paraId="1E906482" w14:textId="77777777" w:rsidR="004B2AD7" w:rsidRDefault="00000000">
            <w:pPr>
              <w:spacing w:after="0" w:line="240" w:lineRule="auto"/>
            </w:pPr>
            <w:r>
              <w:rPr>
                <w:sz w:val="15"/>
              </w:rPr>
              <w:t>192.168.80.255</w:t>
            </w:r>
          </w:p>
        </w:tc>
      </w:tr>
      <w:tr w:rsidR="004B2AD7" w14:paraId="52884795"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72AB1BE1" w14:textId="77777777" w:rsidR="004B2AD7" w:rsidRDefault="00000000">
            <w:pPr>
              <w:spacing w:after="0" w:line="240" w:lineRule="auto"/>
            </w:pPr>
            <w:r>
              <w:rPr>
                <w:sz w:val="15"/>
              </w:rPr>
              <w:t>Transit B</w:t>
            </w:r>
          </w:p>
        </w:tc>
        <w:tc>
          <w:tcPr>
            <w:tcW w:w="1800" w:type="dxa"/>
            <w:tcMar>
              <w:top w:w="80" w:type="dxa"/>
              <w:left w:w="90" w:type="dxa"/>
              <w:bottom w:w="80" w:type="dxa"/>
              <w:right w:w="90" w:type="dxa"/>
            </w:tcMar>
            <w:vAlign w:val="center"/>
          </w:tcPr>
          <w:p w14:paraId="29596E71" w14:textId="77777777" w:rsidR="004B2AD7" w:rsidRDefault="00000000">
            <w:pPr>
              <w:spacing w:after="0" w:line="240" w:lineRule="auto"/>
            </w:pPr>
            <w:r>
              <w:rPr>
                <w:sz w:val="15"/>
              </w:rPr>
              <w:t>2 routed endpoints</w:t>
            </w:r>
          </w:p>
        </w:tc>
        <w:tc>
          <w:tcPr>
            <w:tcW w:w="1800" w:type="dxa"/>
            <w:tcMar>
              <w:top w:w="80" w:type="dxa"/>
              <w:left w:w="90" w:type="dxa"/>
              <w:bottom w:w="80" w:type="dxa"/>
              <w:right w:w="90" w:type="dxa"/>
            </w:tcMar>
            <w:vAlign w:val="center"/>
          </w:tcPr>
          <w:p w14:paraId="66EEA783" w14:textId="77777777" w:rsidR="004B2AD7" w:rsidRDefault="00000000">
            <w:pPr>
              <w:spacing w:after="0" w:line="240" w:lineRule="auto"/>
            </w:pPr>
            <w:r>
              <w:rPr>
                <w:sz w:val="15"/>
              </w:rPr>
              <w:t>192.168.90.0</w:t>
            </w:r>
          </w:p>
        </w:tc>
        <w:tc>
          <w:tcPr>
            <w:tcW w:w="792" w:type="dxa"/>
            <w:tcMar>
              <w:top w:w="80" w:type="dxa"/>
              <w:left w:w="90" w:type="dxa"/>
              <w:bottom w:w="80" w:type="dxa"/>
              <w:right w:w="90" w:type="dxa"/>
            </w:tcMar>
            <w:vAlign w:val="center"/>
          </w:tcPr>
          <w:p w14:paraId="6C9D2AD9"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6481B400" w14:textId="77777777" w:rsidR="004B2AD7" w:rsidRDefault="00000000">
            <w:pPr>
              <w:spacing w:after="0" w:line="240" w:lineRule="auto"/>
            </w:pPr>
            <w:r>
              <w:rPr>
                <w:sz w:val="15"/>
              </w:rPr>
              <w:t>192.168.90.1 - 192.168.90.254</w:t>
            </w:r>
          </w:p>
        </w:tc>
        <w:tc>
          <w:tcPr>
            <w:tcW w:w="1656" w:type="dxa"/>
            <w:gridSpan w:val="2"/>
            <w:tcMar>
              <w:top w:w="80" w:type="dxa"/>
              <w:left w:w="90" w:type="dxa"/>
              <w:bottom w:w="80" w:type="dxa"/>
              <w:right w:w="90" w:type="dxa"/>
            </w:tcMar>
            <w:vAlign w:val="center"/>
          </w:tcPr>
          <w:p w14:paraId="5EE356DD" w14:textId="77777777" w:rsidR="004B2AD7" w:rsidRDefault="00000000">
            <w:pPr>
              <w:spacing w:after="0" w:line="240" w:lineRule="auto"/>
            </w:pPr>
            <w:r>
              <w:rPr>
                <w:sz w:val="15"/>
              </w:rPr>
              <w:t>192.168.90.255</w:t>
            </w:r>
          </w:p>
        </w:tc>
      </w:tr>
      <w:tr w:rsidR="004B2AD7" w14:paraId="2914E11E"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512EFD2A" w14:textId="77777777" w:rsidR="004B2AD7" w:rsidRDefault="00000000">
            <w:pPr>
              <w:spacing w:after="0" w:line="240" w:lineRule="auto"/>
            </w:pPr>
            <w:r>
              <w:rPr>
                <w:sz w:val="15"/>
              </w:rPr>
              <w:t>Transit C</w:t>
            </w:r>
          </w:p>
        </w:tc>
        <w:tc>
          <w:tcPr>
            <w:tcW w:w="1800" w:type="dxa"/>
            <w:tcMar>
              <w:top w:w="80" w:type="dxa"/>
              <w:left w:w="90" w:type="dxa"/>
              <w:bottom w:w="80" w:type="dxa"/>
              <w:right w:w="90" w:type="dxa"/>
            </w:tcMar>
            <w:vAlign w:val="center"/>
          </w:tcPr>
          <w:p w14:paraId="12B30C87" w14:textId="77777777" w:rsidR="004B2AD7" w:rsidRDefault="00000000">
            <w:pPr>
              <w:spacing w:after="0" w:line="240" w:lineRule="auto"/>
            </w:pPr>
            <w:r>
              <w:rPr>
                <w:sz w:val="15"/>
              </w:rPr>
              <w:t>2 routed endpoints</w:t>
            </w:r>
          </w:p>
        </w:tc>
        <w:tc>
          <w:tcPr>
            <w:tcW w:w="1800" w:type="dxa"/>
            <w:tcMar>
              <w:top w:w="80" w:type="dxa"/>
              <w:left w:w="90" w:type="dxa"/>
              <w:bottom w:w="80" w:type="dxa"/>
              <w:right w:w="90" w:type="dxa"/>
            </w:tcMar>
            <w:vAlign w:val="center"/>
          </w:tcPr>
          <w:p w14:paraId="79F44977" w14:textId="77777777" w:rsidR="004B2AD7" w:rsidRDefault="00000000">
            <w:pPr>
              <w:spacing w:after="0" w:line="240" w:lineRule="auto"/>
            </w:pPr>
            <w:r>
              <w:rPr>
                <w:sz w:val="15"/>
              </w:rPr>
              <w:t>192.168.100.0</w:t>
            </w:r>
          </w:p>
        </w:tc>
        <w:tc>
          <w:tcPr>
            <w:tcW w:w="792" w:type="dxa"/>
            <w:tcMar>
              <w:top w:w="80" w:type="dxa"/>
              <w:left w:w="90" w:type="dxa"/>
              <w:bottom w:w="80" w:type="dxa"/>
              <w:right w:w="90" w:type="dxa"/>
            </w:tcMar>
            <w:vAlign w:val="center"/>
          </w:tcPr>
          <w:p w14:paraId="2BB363CD"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1C0875D5" w14:textId="77777777" w:rsidR="004B2AD7" w:rsidRDefault="00000000">
            <w:pPr>
              <w:spacing w:after="0" w:line="240" w:lineRule="auto"/>
            </w:pPr>
            <w:r>
              <w:rPr>
                <w:sz w:val="15"/>
              </w:rPr>
              <w:t>192.168.100.1 - 192.168.100.254</w:t>
            </w:r>
          </w:p>
        </w:tc>
        <w:tc>
          <w:tcPr>
            <w:tcW w:w="1656" w:type="dxa"/>
            <w:gridSpan w:val="2"/>
            <w:tcMar>
              <w:top w:w="80" w:type="dxa"/>
              <w:left w:w="90" w:type="dxa"/>
              <w:bottom w:w="80" w:type="dxa"/>
              <w:right w:w="90" w:type="dxa"/>
            </w:tcMar>
            <w:vAlign w:val="center"/>
          </w:tcPr>
          <w:p w14:paraId="0B9D355D" w14:textId="77777777" w:rsidR="004B2AD7" w:rsidRDefault="00000000">
            <w:pPr>
              <w:spacing w:after="0" w:line="240" w:lineRule="auto"/>
            </w:pPr>
            <w:r>
              <w:rPr>
                <w:sz w:val="15"/>
              </w:rPr>
              <w:t>192.168.100.255</w:t>
            </w:r>
          </w:p>
        </w:tc>
      </w:tr>
      <w:tr w:rsidR="004B2AD7" w14:paraId="37053522"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210CF572" w14:textId="77777777" w:rsidR="004B2AD7" w:rsidRDefault="00000000">
            <w:pPr>
              <w:spacing w:after="0" w:line="240" w:lineRule="auto"/>
            </w:pPr>
            <w:r>
              <w:rPr>
                <w:sz w:val="15"/>
              </w:rPr>
              <w:t>Transit D</w:t>
            </w:r>
          </w:p>
        </w:tc>
        <w:tc>
          <w:tcPr>
            <w:tcW w:w="1800" w:type="dxa"/>
            <w:tcMar>
              <w:top w:w="80" w:type="dxa"/>
              <w:left w:w="90" w:type="dxa"/>
              <w:bottom w:w="80" w:type="dxa"/>
              <w:right w:w="90" w:type="dxa"/>
            </w:tcMar>
            <w:vAlign w:val="center"/>
          </w:tcPr>
          <w:p w14:paraId="0930DD13" w14:textId="77777777" w:rsidR="004B2AD7" w:rsidRDefault="00000000">
            <w:pPr>
              <w:spacing w:after="0" w:line="240" w:lineRule="auto"/>
            </w:pPr>
            <w:r>
              <w:rPr>
                <w:sz w:val="15"/>
              </w:rPr>
              <w:t>2 routed endpoints</w:t>
            </w:r>
          </w:p>
        </w:tc>
        <w:tc>
          <w:tcPr>
            <w:tcW w:w="1800" w:type="dxa"/>
            <w:tcMar>
              <w:top w:w="80" w:type="dxa"/>
              <w:left w:w="90" w:type="dxa"/>
              <w:bottom w:w="80" w:type="dxa"/>
              <w:right w:w="90" w:type="dxa"/>
            </w:tcMar>
            <w:vAlign w:val="center"/>
          </w:tcPr>
          <w:p w14:paraId="329DE065" w14:textId="77777777" w:rsidR="004B2AD7" w:rsidRDefault="00000000">
            <w:pPr>
              <w:spacing w:after="0" w:line="240" w:lineRule="auto"/>
            </w:pPr>
            <w:r>
              <w:rPr>
                <w:sz w:val="15"/>
              </w:rPr>
              <w:t>192.168.110.0</w:t>
            </w:r>
          </w:p>
        </w:tc>
        <w:tc>
          <w:tcPr>
            <w:tcW w:w="792" w:type="dxa"/>
            <w:tcMar>
              <w:top w:w="80" w:type="dxa"/>
              <w:left w:w="90" w:type="dxa"/>
              <w:bottom w:w="80" w:type="dxa"/>
              <w:right w:w="90" w:type="dxa"/>
            </w:tcMar>
            <w:vAlign w:val="center"/>
          </w:tcPr>
          <w:p w14:paraId="6DB648E6"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051780F7" w14:textId="77777777" w:rsidR="004B2AD7" w:rsidRDefault="00000000">
            <w:pPr>
              <w:spacing w:after="0" w:line="240" w:lineRule="auto"/>
            </w:pPr>
            <w:r>
              <w:rPr>
                <w:sz w:val="15"/>
              </w:rPr>
              <w:t>192.168.110.1 - 192.168.110.254</w:t>
            </w:r>
          </w:p>
        </w:tc>
        <w:tc>
          <w:tcPr>
            <w:tcW w:w="1656" w:type="dxa"/>
            <w:gridSpan w:val="2"/>
            <w:tcMar>
              <w:top w:w="80" w:type="dxa"/>
              <w:left w:w="90" w:type="dxa"/>
              <w:bottom w:w="80" w:type="dxa"/>
              <w:right w:w="90" w:type="dxa"/>
            </w:tcMar>
            <w:vAlign w:val="center"/>
          </w:tcPr>
          <w:p w14:paraId="71BB3C4C" w14:textId="77777777" w:rsidR="004B2AD7" w:rsidRDefault="00000000">
            <w:pPr>
              <w:spacing w:after="0" w:line="240" w:lineRule="auto"/>
            </w:pPr>
            <w:r>
              <w:rPr>
                <w:sz w:val="15"/>
              </w:rPr>
              <w:t>192.168.110.255</w:t>
            </w:r>
          </w:p>
        </w:tc>
      </w:tr>
      <w:tr w:rsidR="004B2AD7" w14:paraId="76A0BF51"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5DD42733" w14:textId="77777777" w:rsidR="004B2AD7" w:rsidRDefault="00000000">
            <w:pPr>
              <w:spacing w:after="0" w:line="240" w:lineRule="auto"/>
            </w:pPr>
            <w:r>
              <w:rPr>
                <w:sz w:val="15"/>
              </w:rPr>
              <w:t>Server / Edge</w:t>
            </w:r>
          </w:p>
        </w:tc>
        <w:tc>
          <w:tcPr>
            <w:tcW w:w="1800" w:type="dxa"/>
            <w:tcMar>
              <w:top w:w="80" w:type="dxa"/>
              <w:left w:w="90" w:type="dxa"/>
              <w:bottom w:w="80" w:type="dxa"/>
              <w:right w:w="90" w:type="dxa"/>
            </w:tcMar>
            <w:vAlign w:val="center"/>
          </w:tcPr>
          <w:p w14:paraId="2EF0C52B" w14:textId="77777777" w:rsidR="004B2AD7" w:rsidRDefault="00000000">
            <w:pPr>
              <w:spacing w:after="0" w:line="240" w:lineRule="auto"/>
            </w:pPr>
            <w:r>
              <w:rPr>
                <w:sz w:val="15"/>
              </w:rPr>
              <w:t>6 addressed infrastructure hosts</w:t>
            </w:r>
          </w:p>
        </w:tc>
        <w:tc>
          <w:tcPr>
            <w:tcW w:w="1800" w:type="dxa"/>
            <w:tcMar>
              <w:top w:w="80" w:type="dxa"/>
              <w:left w:w="90" w:type="dxa"/>
              <w:bottom w:w="80" w:type="dxa"/>
              <w:right w:w="90" w:type="dxa"/>
            </w:tcMar>
            <w:vAlign w:val="center"/>
          </w:tcPr>
          <w:p w14:paraId="65C8BCD7" w14:textId="77777777" w:rsidR="004B2AD7" w:rsidRDefault="00000000">
            <w:pPr>
              <w:spacing w:after="0" w:line="240" w:lineRule="auto"/>
            </w:pPr>
            <w:r>
              <w:rPr>
                <w:sz w:val="15"/>
              </w:rPr>
              <w:t>192.168.120.0</w:t>
            </w:r>
          </w:p>
        </w:tc>
        <w:tc>
          <w:tcPr>
            <w:tcW w:w="792" w:type="dxa"/>
            <w:tcMar>
              <w:top w:w="80" w:type="dxa"/>
              <w:left w:w="90" w:type="dxa"/>
              <w:bottom w:w="80" w:type="dxa"/>
              <w:right w:w="90" w:type="dxa"/>
            </w:tcMar>
            <w:vAlign w:val="center"/>
          </w:tcPr>
          <w:p w14:paraId="6101631D" w14:textId="77777777" w:rsidR="004B2AD7" w:rsidRDefault="00000000">
            <w:pPr>
              <w:spacing w:after="0" w:line="240" w:lineRule="auto"/>
            </w:pPr>
            <w:r>
              <w:rPr>
                <w:sz w:val="15"/>
              </w:rPr>
              <w:t>/24</w:t>
            </w:r>
          </w:p>
        </w:tc>
        <w:tc>
          <w:tcPr>
            <w:tcW w:w="2520" w:type="dxa"/>
            <w:tcMar>
              <w:top w:w="80" w:type="dxa"/>
              <w:left w:w="90" w:type="dxa"/>
              <w:bottom w:w="80" w:type="dxa"/>
              <w:right w:w="90" w:type="dxa"/>
            </w:tcMar>
            <w:vAlign w:val="center"/>
          </w:tcPr>
          <w:p w14:paraId="0D4435AA" w14:textId="77777777" w:rsidR="004B2AD7" w:rsidRDefault="00000000">
            <w:pPr>
              <w:spacing w:after="0" w:line="240" w:lineRule="auto"/>
            </w:pPr>
            <w:r>
              <w:rPr>
                <w:sz w:val="15"/>
              </w:rPr>
              <w:t>192.168.120.1 - 192.168.120.254</w:t>
            </w:r>
          </w:p>
        </w:tc>
        <w:tc>
          <w:tcPr>
            <w:tcW w:w="1656" w:type="dxa"/>
            <w:gridSpan w:val="2"/>
            <w:tcMar>
              <w:top w:w="80" w:type="dxa"/>
              <w:left w:w="90" w:type="dxa"/>
              <w:bottom w:w="80" w:type="dxa"/>
              <w:right w:w="90" w:type="dxa"/>
            </w:tcMar>
            <w:vAlign w:val="center"/>
          </w:tcPr>
          <w:p w14:paraId="0CCB8457" w14:textId="77777777" w:rsidR="004B2AD7" w:rsidRDefault="00000000">
            <w:pPr>
              <w:spacing w:after="0" w:line="240" w:lineRule="auto"/>
            </w:pPr>
            <w:r>
              <w:rPr>
                <w:sz w:val="15"/>
              </w:rPr>
              <w:t>192.168.120.255</w:t>
            </w:r>
          </w:p>
        </w:tc>
      </w:tr>
      <w:tr w:rsidR="004B2AD7" w14:paraId="4F7F26EC"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2304" w:type="dxa"/>
            <w:tcMar>
              <w:top w:w="80" w:type="dxa"/>
              <w:left w:w="90" w:type="dxa"/>
              <w:bottom w:w="80" w:type="dxa"/>
              <w:right w:w="90" w:type="dxa"/>
            </w:tcMar>
            <w:vAlign w:val="center"/>
          </w:tcPr>
          <w:p w14:paraId="0FD86BBB" w14:textId="77777777" w:rsidR="004B2AD7" w:rsidRDefault="00000000">
            <w:pPr>
              <w:spacing w:after="0" w:line="240" w:lineRule="auto"/>
            </w:pPr>
            <w:r>
              <w:rPr>
                <w:sz w:val="15"/>
              </w:rPr>
              <w:t>WAN link</w:t>
            </w:r>
          </w:p>
        </w:tc>
        <w:tc>
          <w:tcPr>
            <w:tcW w:w="1800" w:type="dxa"/>
            <w:tcMar>
              <w:top w:w="80" w:type="dxa"/>
              <w:left w:w="90" w:type="dxa"/>
              <w:bottom w:w="80" w:type="dxa"/>
              <w:right w:w="90" w:type="dxa"/>
            </w:tcMar>
            <w:vAlign w:val="center"/>
          </w:tcPr>
          <w:p w14:paraId="7CA9AE96" w14:textId="77777777" w:rsidR="004B2AD7" w:rsidRDefault="00000000">
            <w:pPr>
              <w:spacing w:after="0" w:line="240" w:lineRule="auto"/>
            </w:pPr>
            <w:r>
              <w:rPr>
                <w:sz w:val="15"/>
              </w:rPr>
              <w:t>2 router interfaces</w:t>
            </w:r>
          </w:p>
        </w:tc>
        <w:tc>
          <w:tcPr>
            <w:tcW w:w="1800" w:type="dxa"/>
            <w:tcMar>
              <w:top w:w="80" w:type="dxa"/>
              <w:left w:w="90" w:type="dxa"/>
              <w:bottom w:w="80" w:type="dxa"/>
              <w:right w:w="90" w:type="dxa"/>
            </w:tcMar>
            <w:vAlign w:val="center"/>
          </w:tcPr>
          <w:p w14:paraId="149B9F8A" w14:textId="77777777" w:rsidR="004B2AD7" w:rsidRDefault="00000000">
            <w:pPr>
              <w:spacing w:after="0" w:line="240" w:lineRule="auto"/>
            </w:pPr>
            <w:r>
              <w:rPr>
                <w:sz w:val="15"/>
              </w:rPr>
              <w:t>209.165.200.232</w:t>
            </w:r>
          </w:p>
        </w:tc>
        <w:tc>
          <w:tcPr>
            <w:tcW w:w="792" w:type="dxa"/>
            <w:tcMar>
              <w:top w:w="80" w:type="dxa"/>
              <w:left w:w="90" w:type="dxa"/>
              <w:bottom w:w="80" w:type="dxa"/>
              <w:right w:w="90" w:type="dxa"/>
            </w:tcMar>
            <w:vAlign w:val="center"/>
          </w:tcPr>
          <w:p w14:paraId="31442C1A" w14:textId="77777777" w:rsidR="004B2AD7" w:rsidRDefault="00000000">
            <w:pPr>
              <w:spacing w:after="0" w:line="240" w:lineRule="auto"/>
            </w:pPr>
            <w:r>
              <w:rPr>
                <w:sz w:val="15"/>
              </w:rPr>
              <w:t>/30</w:t>
            </w:r>
          </w:p>
        </w:tc>
        <w:tc>
          <w:tcPr>
            <w:tcW w:w="2520" w:type="dxa"/>
            <w:tcMar>
              <w:top w:w="80" w:type="dxa"/>
              <w:left w:w="90" w:type="dxa"/>
              <w:bottom w:w="80" w:type="dxa"/>
              <w:right w:w="90" w:type="dxa"/>
            </w:tcMar>
            <w:vAlign w:val="center"/>
          </w:tcPr>
          <w:p w14:paraId="1F5CB96A" w14:textId="77777777" w:rsidR="004B2AD7" w:rsidRDefault="00000000">
            <w:pPr>
              <w:spacing w:after="0" w:line="240" w:lineRule="auto"/>
            </w:pPr>
            <w:r>
              <w:rPr>
                <w:sz w:val="15"/>
              </w:rPr>
              <w:t>209.165.200.233 - 209.165.200.234</w:t>
            </w:r>
          </w:p>
        </w:tc>
        <w:tc>
          <w:tcPr>
            <w:tcW w:w="1656" w:type="dxa"/>
            <w:gridSpan w:val="2"/>
            <w:tcMar>
              <w:top w:w="80" w:type="dxa"/>
              <w:left w:w="90" w:type="dxa"/>
              <w:bottom w:w="80" w:type="dxa"/>
              <w:right w:w="90" w:type="dxa"/>
            </w:tcMar>
            <w:vAlign w:val="center"/>
          </w:tcPr>
          <w:p w14:paraId="4341D46D" w14:textId="77777777" w:rsidR="004B2AD7" w:rsidRDefault="00000000">
            <w:pPr>
              <w:spacing w:after="0" w:line="240" w:lineRule="auto"/>
            </w:pPr>
            <w:r>
              <w:rPr>
                <w:sz w:val="15"/>
              </w:rPr>
              <w:t>209.165.200.235</w:t>
            </w:r>
          </w:p>
        </w:tc>
      </w:tr>
    </w:tbl>
    <w:p w14:paraId="5C0516F5" w14:textId="77777777" w:rsidR="004B2AD7" w:rsidRDefault="004B2AD7">
      <w:pPr>
        <w:spacing w:after="20"/>
      </w:pPr>
    </w:p>
    <w:p w14:paraId="4A4E8C12" w14:textId="77777777" w:rsidR="004B2AD7" w:rsidRDefault="00000000">
      <w:pPr>
        <w:spacing w:after="100"/>
      </w:pPr>
      <w:r>
        <w:t>Gateway addressing pattern: SW-L3-1 uses .1 on user VLANs, SW-L3-2 uses .10, and the HSRP virtual default gateway is .254. On 192.168.120.0/24, RTR-1 uses .1, DHCP .2, DNS .3, HTTP .4, SW-L3-3 .5, SW-L3-4 .6, and the HSRP virtual address is .254.</w:t>
      </w:r>
    </w:p>
    <w:p w14:paraId="42606AED" w14:textId="77777777" w:rsidR="004B2AD7" w:rsidRDefault="00000000">
      <w:pPr>
        <w:spacing w:after="40"/>
      </w:pPr>
      <w:r>
        <w:t>Transit-link pattern: 192.168.80.1/24 (SW-L3-1) connects to 192.168.80.2/24 (SW-L3-3); 192.168.90.1/24 (SW-L3-2) connects to 192.168.90.2/24 (SW-L3-3); 192.168.100.1/24 (SW-L3-1) connects to 192.168.100.2/24 (SW-L3-4); and 192.168.110.1/24 (SW-L3-2) connects to 192.168.110.2/24 (SW-L3-4).</w:t>
      </w:r>
    </w:p>
    <w:p w14:paraId="5D2B2AFD" w14:textId="77777777" w:rsidR="00BB60F5" w:rsidRDefault="00BB60F5">
      <w:pPr>
        <w:pStyle w:val="Heading1"/>
        <w:spacing w:before="240" w:after="100"/>
      </w:pPr>
    </w:p>
    <w:p w14:paraId="62A2EF34" w14:textId="77777777" w:rsidR="00BB60F5" w:rsidRDefault="00BB60F5">
      <w:pPr>
        <w:pStyle w:val="Heading1"/>
        <w:spacing w:before="240" w:after="100"/>
      </w:pPr>
    </w:p>
    <w:p w14:paraId="07F2DE84" w14:textId="5C1D145C" w:rsidR="004B2AD7" w:rsidRDefault="00000000">
      <w:pPr>
        <w:pStyle w:val="Heading1"/>
        <w:spacing w:before="240" w:after="100"/>
      </w:pPr>
      <w:r>
        <w:t>6. Routing</w:t>
      </w:r>
    </w:p>
    <w:p w14:paraId="77B0B463" w14:textId="77777777" w:rsidR="004B2AD7" w:rsidRDefault="00000000">
      <w:pPr>
        <w:pStyle w:val="Heading2"/>
        <w:spacing w:before="160" w:after="60"/>
      </w:pPr>
      <w:r>
        <w:t>6.1 Routing Design</w:t>
      </w:r>
    </w:p>
    <w:p w14:paraId="5105276F" w14:textId="77777777" w:rsidR="004B2AD7" w:rsidRDefault="00000000">
      <w:pPr>
        <w:spacing w:after="100"/>
      </w:pPr>
      <w:r>
        <w:t>The internal network uses OSPF process 1 in a single backbone area (area 0). OSPF runs on SW-L3-1, SW-L3-2, SW-L3-3, SW-L3-4, and RTR-1. The edge uses a static default route toward RTR-2, and RTR-1 advertises that default route into OSPF using default-information originate. RTR-2 represents the simulated external/Internet side and uses a static route back toward RTR-1.</w:t>
      </w:r>
    </w:p>
    <w:tbl>
      <w:tblPr>
        <w:tblW w:w="0" w:type="auto"/>
        <w:jc w:val="center"/>
        <w:tblBorders>
          <w:top w:val="single" w:sz="5" w:space="0" w:color="8EAEC4"/>
          <w:left w:val="single" w:sz="5" w:space="0" w:color="8EAEC4"/>
          <w:bottom w:val="single" w:sz="5" w:space="0" w:color="8EAEC4"/>
          <w:right w:val="single" w:sz="5" w:space="0" w:color="8EAEC4"/>
          <w:insideH w:val="single" w:sz="5" w:space="0" w:color="8EAEC4"/>
          <w:insideV w:val="single" w:sz="5" w:space="0" w:color="8EAEC4"/>
        </w:tblBorders>
        <w:tblLayout w:type="fixed"/>
        <w:tblLook w:val="04A0" w:firstRow="1" w:lastRow="0" w:firstColumn="1" w:lastColumn="0" w:noHBand="0" w:noVBand="1"/>
      </w:tblPr>
      <w:tblGrid>
        <w:gridCol w:w="1584"/>
        <w:gridCol w:w="1800"/>
        <w:gridCol w:w="3816"/>
        <w:gridCol w:w="2736"/>
        <w:gridCol w:w="144"/>
      </w:tblGrid>
      <w:tr w:rsidR="004B2AD7" w14:paraId="5B356ED7" w14:textId="77777777">
        <w:trPr>
          <w:gridAfter w:val="1"/>
          <w:wAfter w:w="20" w:type="dxa"/>
          <w:jc w:val="center"/>
        </w:trPr>
        <w:tc>
          <w:tcPr>
            <w:tcW w:w="9936" w:type="dxa"/>
            <w:gridSpan w:val="4"/>
            <w:shd w:val="clear" w:color="auto" w:fill="EEF4F8"/>
            <w:tcMar>
              <w:top w:w="90" w:type="dxa"/>
              <w:left w:w="110" w:type="dxa"/>
              <w:bottom w:w="90" w:type="dxa"/>
              <w:right w:w="110" w:type="dxa"/>
            </w:tcMar>
          </w:tcPr>
          <w:p w14:paraId="4DC6B5B3" w14:textId="77777777" w:rsidR="004B2AD7" w:rsidRDefault="00000000">
            <w:pPr>
              <w:spacing w:after="0"/>
            </w:pPr>
            <w:r>
              <w:rPr>
                <w:b/>
                <w:color w:val="1F4E79"/>
                <w:sz w:val="18"/>
              </w:rPr>
              <w:t xml:space="preserve">Design rationale: </w:t>
            </w:r>
            <w:r>
              <w:rPr>
                <w:sz w:val="18"/>
              </w:rPr>
              <w:t>OSPF was selected for the internal routed topology because it automatically exchanges routes, adapts when routed paths change, and avoids maintaining many device-by-device static routes. A single area 0 is appropriate for this project size because it keeps the design simple while still demonstrating dynamic routing and redundant paths. The default route remains static at the edge because the topology has only one external next hop.</w:t>
            </w:r>
          </w:p>
        </w:tc>
      </w:tr>
      <w:tr w:rsidR="004B2AD7" w14:paraId="42971950"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tblHeader/>
          <w:jc w:val="center"/>
        </w:trPr>
        <w:tc>
          <w:tcPr>
            <w:tcW w:w="1584" w:type="dxa"/>
            <w:shd w:val="clear" w:color="auto" w:fill="1F4E79"/>
            <w:tcMar>
              <w:top w:w="80" w:type="dxa"/>
              <w:left w:w="90" w:type="dxa"/>
              <w:bottom w:w="80" w:type="dxa"/>
              <w:right w:w="90" w:type="dxa"/>
            </w:tcMar>
            <w:vAlign w:val="center"/>
          </w:tcPr>
          <w:p w14:paraId="2BEA0DA4" w14:textId="77777777" w:rsidR="004B2AD7" w:rsidRDefault="00000000">
            <w:pPr>
              <w:spacing w:after="0" w:line="240" w:lineRule="auto"/>
            </w:pPr>
            <w:r>
              <w:rPr>
                <w:b/>
                <w:color w:val="FFFFFF"/>
                <w:sz w:val="16"/>
              </w:rPr>
              <w:t>Device</w:t>
            </w:r>
          </w:p>
        </w:tc>
        <w:tc>
          <w:tcPr>
            <w:tcW w:w="1800" w:type="dxa"/>
            <w:shd w:val="clear" w:color="auto" w:fill="1F4E79"/>
            <w:tcMar>
              <w:top w:w="80" w:type="dxa"/>
              <w:left w:w="90" w:type="dxa"/>
              <w:bottom w:w="80" w:type="dxa"/>
              <w:right w:w="90" w:type="dxa"/>
            </w:tcMar>
            <w:vAlign w:val="center"/>
          </w:tcPr>
          <w:p w14:paraId="4D1A16C2" w14:textId="77777777" w:rsidR="004B2AD7" w:rsidRDefault="00000000">
            <w:pPr>
              <w:spacing w:after="0" w:line="240" w:lineRule="auto"/>
            </w:pPr>
            <w:r>
              <w:rPr>
                <w:b/>
                <w:color w:val="FFFFFF"/>
                <w:sz w:val="16"/>
              </w:rPr>
              <w:t>Routing Method</w:t>
            </w:r>
          </w:p>
        </w:tc>
        <w:tc>
          <w:tcPr>
            <w:tcW w:w="3816" w:type="dxa"/>
            <w:shd w:val="clear" w:color="auto" w:fill="1F4E79"/>
            <w:tcMar>
              <w:top w:w="80" w:type="dxa"/>
              <w:left w:w="90" w:type="dxa"/>
              <w:bottom w:w="80" w:type="dxa"/>
              <w:right w:w="90" w:type="dxa"/>
            </w:tcMar>
            <w:vAlign w:val="center"/>
          </w:tcPr>
          <w:p w14:paraId="7CE7E392" w14:textId="77777777" w:rsidR="004B2AD7" w:rsidRDefault="00000000">
            <w:pPr>
              <w:spacing w:after="0" w:line="240" w:lineRule="auto"/>
            </w:pPr>
            <w:r>
              <w:rPr>
                <w:b/>
                <w:color w:val="FFFFFF"/>
                <w:sz w:val="16"/>
              </w:rPr>
              <w:t>Networks / Route</w:t>
            </w:r>
          </w:p>
        </w:tc>
        <w:tc>
          <w:tcPr>
            <w:tcW w:w="2880" w:type="dxa"/>
            <w:gridSpan w:val="2"/>
            <w:shd w:val="clear" w:color="auto" w:fill="1F4E79"/>
            <w:tcMar>
              <w:top w:w="80" w:type="dxa"/>
              <w:left w:w="90" w:type="dxa"/>
              <w:bottom w:w="80" w:type="dxa"/>
              <w:right w:w="90" w:type="dxa"/>
            </w:tcMar>
            <w:vAlign w:val="center"/>
          </w:tcPr>
          <w:p w14:paraId="671242BC" w14:textId="77777777" w:rsidR="004B2AD7" w:rsidRDefault="00000000">
            <w:pPr>
              <w:spacing w:after="0" w:line="240" w:lineRule="auto"/>
            </w:pPr>
            <w:r>
              <w:rPr>
                <w:b/>
                <w:color w:val="FFFFFF"/>
                <w:sz w:val="16"/>
              </w:rPr>
              <w:t>Role</w:t>
            </w:r>
          </w:p>
        </w:tc>
      </w:tr>
      <w:tr w:rsidR="004B2AD7" w14:paraId="684299F8"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1584" w:type="dxa"/>
            <w:tcMar>
              <w:top w:w="80" w:type="dxa"/>
              <w:left w:w="90" w:type="dxa"/>
              <w:bottom w:w="80" w:type="dxa"/>
              <w:right w:w="90" w:type="dxa"/>
            </w:tcMar>
            <w:vAlign w:val="center"/>
          </w:tcPr>
          <w:p w14:paraId="39B2E4EF" w14:textId="77777777" w:rsidR="004B2AD7" w:rsidRDefault="00000000">
            <w:pPr>
              <w:spacing w:after="0" w:line="240" w:lineRule="auto"/>
            </w:pPr>
            <w:r>
              <w:rPr>
                <w:sz w:val="15"/>
              </w:rPr>
              <w:t>SW-L3-1</w:t>
            </w:r>
          </w:p>
        </w:tc>
        <w:tc>
          <w:tcPr>
            <w:tcW w:w="1800" w:type="dxa"/>
            <w:tcMar>
              <w:top w:w="80" w:type="dxa"/>
              <w:left w:w="90" w:type="dxa"/>
              <w:bottom w:w="80" w:type="dxa"/>
              <w:right w:w="90" w:type="dxa"/>
            </w:tcMar>
            <w:vAlign w:val="center"/>
          </w:tcPr>
          <w:p w14:paraId="1F057A9F" w14:textId="77777777" w:rsidR="004B2AD7" w:rsidRDefault="00000000">
            <w:pPr>
              <w:spacing w:after="0" w:line="240" w:lineRule="auto"/>
            </w:pPr>
            <w:r>
              <w:rPr>
                <w:sz w:val="15"/>
              </w:rPr>
              <w:t>OSPF 1 / area 0</w:t>
            </w:r>
          </w:p>
        </w:tc>
        <w:tc>
          <w:tcPr>
            <w:tcW w:w="3816" w:type="dxa"/>
            <w:tcMar>
              <w:top w:w="80" w:type="dxa"/>
              <w:left w:w="90" w:type="dxa"/>
              <w:bottom w:w="80" w:type="dxa"/>
              <w:right w:w="90" w:type="dxa"/>
            </w:tcMar>
            <w:vAlign w:val="center"/>
          </w:tcPr>
          <w:p w14:paraId="303DD86A" w14:textId="77777777" w:rsidR="004B2AD7" w:rsidRDefault="00000000">
            <w:pPr>
              <w:spacing w:after="0" w:line="240" w:lineRule="auto"/>
            </w:pPr>
            <w:r>
              <w:rPr>
                <w:sz w:val="15"/>
              </w:rPr>
              <w:t>VLANs 1, 5, 10-70; 192.168.80.0/24; 192.168.100.0/24</w:t>
            </w:r>
          </w:p>
        </w:tc>
        <w:tc>
          <w:tcPr>
            <w:tcW w:w="2880" w:type="dxa"/>
            <w:gridSpan w:val="2"/>
            <w:tcMar>
              <w:top w:w="80" w:type="dxa"/>
              <w:left w:w="90" w:type="dxa"/>
              <w:bottom w:w="80" w:type="dxa"/>
              <w:right w:w="90" w:type="dxa"/>
            </w:tcMar>
            <w:vAlign w:val="center"/>
          </w:tcPr>
          <w:p w14:paraId="4FA42C41" w14:textId="77777777" w:rsidR="004B2AD7" w:rsidRDefault="00000000">
            <w:pPr>
              <w:spacing w:after="0" w:line="240" w:lineRule="auto"/>
            </w:pPr>
            <w:r>
              <w:rPr>
                <w:sz w:val="15"/>
              </w:rPr>
              <w:t>Primary user-gateway side + two routed uplinks</w:t>
            </w:r>
          </w:p>
        </w:tc>
      </w:tr>
      <w:tr w:rsidR="004B2AD7" w14:paraId="0EE06469"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1584" w:type="dxa"/>
            <w:tcMar>
              <w:top w:w="80" w:type="dxa"/>
              <w:left w:w="90" w:type="dxa"/>
              <w:bottom w:w="80" w:type="dxa"/>
              <w:right w:w="90" w:type="dxa"/>
            </w:tcMar>
            <w:vAlign w:val="center"/>
          </w:tcPr>
          <w:p w14:paraId="5E19AF8F" w14:textId="77777777" w:rsidR="004B2AD7" w:rsidRDefault="00000000">
            <w:pPr>
              <w:spacing w:after="0" w:line="240" w:lineRule="auto"/>
            </w:pPr>
            <w:r>
              <w:rPr>
                <w:sz w:val="15"/>
              </w:rPr>
              <w:t>SW-L3-2</w:t>
            </w:r>
          </w:p>
        </w:tc>
        <w:tc>
          <w:tcPr>
            <w:tcW w:w="1800" w:type="dxa"/>
            <w:tcMar>
              <w:top w:w="80" w:type="dxa"/>
              <w:left w:w="90" w:type="dxa"/>
              <w:bottom w:w="80" w:type="dxa"/>
              <w:right w:w="90" w:type="dxa"/>
            </w:tcMar>
            <w:vAlign w:val="center"/>
          </w:tcPr>
          <w:p w14:paraId="1A70F371" w14:textId="77777777" w:rsidR="004B2AD7" w:rsidRDefault="00000000">
            <w:pPr>
              <w:spacing w:after="0" w:line="240" w:lineRule="auto"/>
            </w:pPr>
            <w:r>
              <w:rPr>
                <w:sz w:val="15"/>
              </w:rPr>
              <w:t>OSPF 1 / area 0</w:t>
            </w:r>
          </w:p>
        </w:tc>
        <w:tc>
          <w:tcPr>
            <w:tcW w:w="3816" w:type="dxa"/>
            <w:tcMar>
              <w:top w:w="80" w:type="dxa"/>
              <w:left w:w="90" w:type="dxa"/>
              <w:bottom w:w="80" w:type="dxa"/>
              <w:right w:w="90" w:type="dxa"/>
            </w:tcMar>
            <w:vAlign w:val="center"/>
          </w:tcPr>
          <w:p w14:paraId="7A37FE81" w14:textId="77777777" w:rsidR="004B2AD7" w:rsidRDefault="00000000">
            <w:pPr>
              <w:spacing w:after="0" w:line="240" w:lineRule="auto"/>
            </w:pPr>
            <w:r>
              <w:rPr>
                <w:sz w:val="15"/>
              </w:rPr>
              <w:t>VLANs 1, 5, 10-70; 192.168.90.0/24; 192.168.110.0/24</w:t>
            </w:r>
          </w:p>
        </w:tc>
        <w:tc>
          <w:tcPr>
            <w:tcW w:w="2880" w:type="dxa"/>
            <w:gridSpan w:val="2"/>
            <w:tcMar>
              <w:top w:w="80" w:type="dxa"/>
              <w:left w:w="90" w:type="dxa"/>
              <w:bottom w:w="80" w:type="dxa"/>
              <w:right w:w="90" w:type="dxa"/>
            </w:tcMar>
            <w:vAlign w:val="center"/>
          </w:tcPr>
          <w:p w14:paraId="512B8D81" w14:textId="77777777" w:rsidR="004B2AD7" w:rsidRDefault="00000000">
            <w:pPr>
              <w:spacing w:after="0" w:line="240" w:lineRule="auto"/>
            </w:pPr>
            <w:r>
              <w:rPr>
                <w:sz w:val="15"/>
              </w:rPr>
              <w:t>Redundant user-gateway side + two routed uplinks</w:t>
            </w:r>
          </w:p>
        </w:tc>
      </w:tr>
      <w:tr w:rsidR="004B2AD7" w14:paraId="2E08A6C3"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1584" w:type="dxa"/>
            <w:tcMar>
              <w:top w:w="80" w:type="dxa"/>
              <w:left w:w="90" w:type="dxa"/>
              <w:bottom w:w="80" w:type="dxa"/>
              <w:right w:w="90" w:type="dxa"/>
            </w:tcMar>
            <w:vAlign w:val="center"/>
          </w:tcPr>
          <w:p w14:paraId="5178BBC1" w14:textId="77777777" w:rsidR="004B2AD7" w:rsidRDefault="00000000">
            <w:pPr>
              <w:spacing w:after="0" w:line="240" w:lineRule="auto"/>
            </w:pPr>
            <w:r>
              <w:rPr>
                <w:sz w:val="15"/>
              </w:rPr>
              <w:t>SW-L3-3</w:t>
            </w:r>
          </w:p>
        </w:tc>
        <w:tc>
          <w:tcPr>
            <w:tcW w:w="1800" w:type="dxa"/>
            <w:tcMar>
              <w:top w:w="80" w:type="dxa"/>
              <w:left w:w="90" w:type="dxa"/>
              <w:bottom w:w="80" w:type="dxa"/>
              <w:right w:w="90" w:type="dxa"/>
            </w:tcMar>
            <w:vAlign w:val="center"/>
          </w:tcPr>
          <w:p w14:paraId="1FC7AA04" w14:textId="77777777" w:rsidR="004B2AD7" w:rsidRDefault="00000000">
            <w:pPr>
              <w:spacing w:after="0" w:line="240" w:lineRule="auto"/>
            </w:pPr>
            <w:r>
              <w:rPr>
                <w:sz w:val="15"/>
              </w:rPr>
              <w:t>OSPF 1 / area 0</w:t>
            </w:r>
          </w:p>
        </w:tc>
        <w:tc>
          <w:tcPr>
            <w:tcW w:w="3816" w:type="dxa"/>
            <w:tcMar>
              <w:top w:w="80" w:type="dxa"/>
              <w:left w:w="90" w:type="dxa"/>
              <w:bottom w:w="80" w:type="dxa"/>
              <w:right w:w="90" w:type="dxa"/>
            </w:tcMar>
            <w:vAlign w:val="center"/>
          </w:tcPr>
          <w:p w14:paraId="49D21932" w14:textId="77777777" w:rsidR="004B2AD7" w:rsidRDefault="00000000">
            <w:pPr>
              <w:spacing w:after="0" w:line="240" w:lineRule="auto"/>
            </w:pPr>
            <w:r>
              <w:rPr>
                <w:sz w:val="15"/>
              </w:rPr>
              <w:t>192.168.80.0/24; 192.168.90.0/24; 192.168.120.0/24</w:t>
            </w:r>
          </w:p>
        </w:tc>
        <w:tc>
          <w:tcPr>
            <w:tcW w:w="2880" w:type="dxa"/>
            <w:gridSpan w:val="2"/>
            <w:tcMar>
              <w:top w:w="80" w:type="dxa"/>
              <w:left w:w="90" w:type="dxa"/>
              <w:bottom w:w="80" w:type="dxa"/>
              <w:right w:w="90" w:type="dxa"/>
            </w:tcMar>
            <w:vAlign w:val="center"/>
          </w:tcPr>
          <w:p w14:paraId="1C1D606B" w14:textId="77777777" w:rsidR="004B2AD7" w:rsidRDefault="00000000">
            <w:pPr>
              <w:spacing w:after="0" w:line="240" w:lineRule="auto"/>
            </w:pPr>
            <w:r>
              <w:rPr>
                <w:sz w:val="15"/>
              </w:rPr>
              <w:t>Aggregates two internal routed paths toward services</w:t>
            </w:r>
          </w:p>
        </w:tc>
      </w:tr>
      <w:tr w:rsidR="004B2AD7" w14:paraId="7B2A6364"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1584" w:type="dxa"/>
            <w:tcMar>
              <w:top w:w="80" w:type="dxa"/>
              <w:left w:w="90" w:type="dxa"/>
              <w:bottom w:w="80" w:type="dxa"/>
              <w:right w:w="90" w:type="dxa"/>
            </w:tcMar>
            <w:vAlign w:val="center"/>
          </w:tcPr>
          <w:p w14:paraId="1CF26208" w14:textId="77777777" w:rsidR="004B2AD7" w:rsidRDefault="00000000">
            <w:pPr>
              <w:spacing w:after="0" w:line="240" w:lineRule="auto"/>
            </w:pPr>
            <w:r>
              <w:rPr>
                <w:sz w:val="15"/>
              </w:rPr>
              <w:t>SW-L3-4</w:t>
            </w:r>
          </w:p>
        </w:tc>
        <w:tc>
          <w:tcPr>
            <w:tcW w:w="1800" w:type="dxa"/>
            <w:tcMar>
              <w:top w:w="80" w:type="dxa"/>
              <w:left w:w="90" w:type="dxa"/>
              <w:bottom w:w="80" w:type="dxa"/>
              <w:right w:w="90" w:type="dxa"/>
            </w:tcMar>
            <w:vAlign w:val="center"/>
          </w:tcPr>
          <w:p w14:paraId="19A7828F" w14:textId="77777777" w:rsidR="004B2AD7" w:rsidRDefault="00000000">
            <w:pPr>
              <w:spacing w:after="0" w:line="240" w:lineRule="auto"/>
            </w:pPr>
            <w:r>
              <w:rPr>
                <w:sz w:val="15"/>
              </w:rPr>
              <w:t>OSPF 1 / area 0</w:t>
            </w:r>
          </w:p>
        </w:tc>
        <w:tc>
          <w:tcPr>
            <w:tcW w:w="3816" w:type="dxa"/>
            <w:tcMar>
              <w:top w:w="80" w:type="dxa"/>
              <w:left w:w="90" w:type="dxa"/>
              <w:bottom w:w="80" w:type="dxa"/>
              <w:right w:w="90" w:type="dxa"/>
            </w:tcMar>
            <w:vAlign w:val="center"/>
          </w:tcPr>
          <w:p w14:paraId="4A485D86" w14:textId="77777777" w:rsidR="004B2AD7" w:rsidRDefault="00000000">
            <w:pPr>
              <w:spacing w:after="0" w:line="240" w:lineRule="auto"/>
            </w:pPr>
            <w:r>
              <w:rPr>
                <w:sz w:val="15"/>
              </w:rPr>
              <w:t>192.168.100.0/24; 192.168.110.0/24; 192.168.120.0/24</w:t>
            </w:r>
          </w:p>
        </w:tc>
        <w:tc>
          <w:tcPr>
            <w:tcW w:w="2880" w:type="dxa"/>
            <w:gridSpan w:val="2"/>
            <w:tcMar>
              <w:top w:w="80" w:type="dxa"/>
              <w:left w:w="90" w:type="dxa"/>
              <w:bottom w:w="80" w:type="dxa"/>
              <w:right w:w="90" w:type="dxa"/>
            </w:tcMar>
            <w:vAlign w:val="center"/>
          </w:tcPr>
          <w:p w14:paraId="5538B2A6" w14:textId="77777777" w:rsidR="004B2AD7" w:rsidRDefault="00000000">
            <w:pPr>
              <w:spacing w:after="0" w:line="240" w:lineRule="auto"/>
            </w:pPr>
            <w:r>
              <w:rPr>
                <w:sz w:val="15"/>
              </w:rPr>
              <w:t>Second routed path toward services</w:t>
            </w:r>
          </w:p>
        </w:tc>
      </w:tr>
      <w:tr w:rsidR="004B2AD7" w14:paraId="2752F9F1"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1584" w:type="dxa"/>
            <w:tcMar>
              <w:top w:w="80" w:type="dxa"/>
              <w:left w:w="90" w:type="dxa"/>
              <w:bottom w:w="80" w:type="dxa"/>
              <w:right w:w="90" w:type="dxa"/>
            </w:tcMar>
            <w:vAlign w:val="center"/>
          </w:tcPr>
          <w:p w14:paraId="2433F269" w14:textId="77777777" w:rsidR="004B2AD7" w:rsidRDefault="00000000">
            <w:pPr>
              <w:spacing w:after="0" w:line="240" w:lineRule="auto"/>
            </w:pPr>
            <w:r>
              <w:rPr>
                <w:sz w:val="15"/>
              </w:rPr>
              <w:t>RTR-1</w:t>
            </w:r>
          </w:p>
        </w:tc>
        <w:tc>
          <w:tcPr>
            <w:tcW w:w="1800" w:type="dxa"/>
            <w:tcMar>
              <w:top w:w="80" w:type="dxa"/>
              <w:left w:w="90" w:type="dxa"/>
              <w:bottom w:w="80" w:type="dxa"/>
              <w:right w:w="90" w:type="dxa"/>
            </w:tcMar>
            <w:vAlign w:val="center"/>
          </w:tcPr>
          <w:p w14:paraId="77E75C04" w14:textId="77777777" w:rsidR="004B2AD7" w:rsidRDefault="00000000">
            <w:pPr>
              <w:spacing w:after="0" w:line="240" w:lineRule="auto"/>
            </w:pPr>
            <w:r>
              <w:rPr>
                <w:sz w:val="15"/>
              </w:rPr>
              <w:t>OSPF 1 + static default</w:t>
            </w:r>
          </w:p>
        </w:tc>
        <w:tc>
          <w:tcPr>
            <w:tcW w:w="3816" w:type="dxa"/>
            <w:tcMar>
              <w:top w:w="80" w:type="dxa"/>
              <w:left w:w="90" w:type="dxa"/>
              <w:bottom w:w="80" w:type="dxa"/>
              <w:right w:w="90" w:type="dxa"/>
            </w:tcMar>
            <w:vAlign w:val="center"/>
          </w:tcPr>
          <w:p w14:paraId="01C1F64D" w14:textId="77777777" w:rsidR="004B2AD7" w:rsidRDefault="00000000">
            <w:pPr>
              <w:spacing w:after="0" w:line="240" w:lineRule="auto"/>
            </w:pPr>
            <w:r>
              <w:rPr>
                <w:sz w:val="15"/>
              </w:rPr>
              <w:t>192.168.120.0/24; default via 209.165.200.234</w:t>
            </w:r>
          </w:p>
        </w:tc>
        <w:tc>
          <w:tcPr>
            <w:tcW w:w="2880" w:type="dxa"/>
            <w:gridSpan w:val="2"/>
            <w:tcMar>
              <w:top w:w="80" w:type="dxa"/>
              <w:left w:w="90" w:type="dxa"/>
              <w:bottom w:w="80" w:type="dxa"/>
              <w:right w:w="90" w:type="dxa"/>
            </w:tcMar>
            <w:vAlign w:val="center"/>
          </w:tcPr>
          <w:p w14:paraId="09128A5E" w14:textId="77777777" w:rsidR="004B2AD7" w:rsidRDefault="00000000">
            <w:pPr>
              <w:spacing w:after="0" w:line="240" w:lineRule="auto"/>
            </w:pPr>
            <w:r>
              <w:rPr>
                <w:sz w:val="15"/>
              </w:rPr>
              <w:t>Internal/external boundary; injects default route</w:t>
            </w:r>
          </w:p>
        </w:tc>
      </w:tr>
      <w:tr w:rsidR="004B2AD7" w14:paraId="57AD389B"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1584" w:type="dxa"/>
            <w:tcMar>
              <w:top w:w="80" w:type="dxa"/>
              <w:left w:w="90" w:type="dxa"/>
              <w:bottom w:w="80" w:type="dxa"/>
              <w:right w:w="90" w:type="dxa"/>
            </w:tcMar>
            <w:vAlign w:val="center"/>
          </w:tcPr>
          <w:p w14:paraId="354B4917" w14:textId="77777777" w:rsidR="004B2AD7" w:rsidRDefault="00000000">
            <w:pPr>
              <w:spacing w:after="0" w:line="240" w:lineRule="auto"/>
            </w:pPr>
            <w:r>
              <w:rPr>
                <w:sz w:val="15"/>
              </w:rPr>
              <w:t>RTR-2</w:t>
            </w:r>
          </w:p>
        </w:tc>
        <w:tc>
          <w:tcPr>
            <w:tcW w:w="1800" w:type="dxa"/>
            <w:tcMar>
              <w:top w:w="80" w:type="dxa"/>
              <w:left w:w="90" w:type="dxa"/>
              <w:bottom w:w="80" w:type="dxa"/>
              <w:right w:w="90" w:type="dxa"/>
            </w:tcMar>
            <w:vAlign w:val="center"/>
          </w:tcPr>
          <w:p w14:paraId="243FCAF1" w14:textId="77777777" w:rsidR="004B2AD7" w:rsidRDefault="00000000">
            <w:pPr>
              <w:spacing w:after="0" w:line="240" w:lineRule="auto"/>
            </w:pPr>
            <w:r>
              <w:rPr>
                <w:sz w:val="15"/>
              </w:rPr>
              <w:t>Static routing only</w:t>
            </w:r>
          </w:p>
        </w:tc>
        <w:tc>
          <w:tcPr>
            <w:tcW w:w="3816" w:type="dxa"/>
            <w:tcMar>
              <w:top w:w="80" w:type="dxa"/>
              <w:left w:w="90" w:type="dxa"/>
              <w:bottom w:w="80" w:type="dxa"/>
              <w:right w:w="90" w:type="dxa"/>
            </w:tcMar>
            <w:vAlign w:val="center"/>
          </w:tcPr>
          <w:p w14:paraId="3E5937A3" w14:textId="77777777" w:rsidR="004B2AD7" w:rsidRDefault="00000000">
            <w:pPr>
              <w:spacing w:after="0" w:line="240" w:lineRule="auto"/>
            </w:pPr>
            <w:r>
              <w:rPr>
                <w:sz w:val="15"/>
              </w:rPr>
              <w:t>Default route via 209.165.200.233</w:t>
            </w:r>
          </w:p>
        </w:tc>
        <w:tc>
          <w:tcPr>
            <w:tcW w:w="2880" w:type="dxa"/>
            <w:gridSpan w:val="2"/>
            <w:tcMar>
              <w:top w:w="80" w:type="dxa"/>
              <w:left w:w="90" w:type="dxa"/>
              <w:bottom w:w="80" w:type="dxa"/>
              <w:right w:w="90" w:type="dxa"/>
            </w:tcMar>
            <w:vAlign w:val="center"/>
          </w:tcPr>
          <w:p w14:paraId="7FB82D42" w14:textId="77777777" w:rsidR="004B2AD7" w:rsidRDefault="00000000">
            <w:pPr>
              <w:spacing w:after="0" w:line="240" w:lineRule="auto"/>
            </w:pPr>
            <w:r>
              <w:rPr>
                <w:sz w:val="15"/>
              </w:rPr>
              <w:t>Simulated Internet-side router</w:t>
            </w:r>
          </w:p>
        </w:tc>
      </w:tr>
      <w:tr w:rsidR="004B2AD7" w14:paraId="51D31E09" w14:textId="77777777">
        <w:tblPrEx>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PrEx>
        <w:trPr>
          <w:jc w:val="center"/>
        </w:trPr>
        <w:tc>
          <w:tcPr>
            <w:tcW w:w="1584" w:type="dxa"/>
            <w:tcMar>
              <w:top w:w="80" w:type="dxa"/>
              <w:left w:w="90" w:type="dxa"/>
              <w:bottom w:w="80" w:type="dxa"/>
              <w:right w:w="90" w:type="dxa"/>
            </w:tcMar>
            <w:vAlign w:val="center"/>
          </w:tcPr>
          <w:p w14:paraId="2B61876C" w14:textId="77777777" w:rsidR="004B2AD7" w:rsidRDefault="00000000">
            <w:pPr>
              <w:spacing w:after="0" w:line="240" w:lineRule="auto"/>
            </w:pPr>
            <w:r>
              <w:rPr>
                <w:sz w:val="15"/>
              </w:rPr>
              <w:t>D-SW3 / SW-L3-5</w:t>
            </w:r>
          </w:p>
        </w:tc>
        <w:tc>
          <w:tcPr>
            <w:tcW w:w="1800" w:type="dxa"/>
            <w:tcMar>
              <w:top w:w="80" w:type="dxa"/>
              <w:left w:w="90" w:type="dxa"/>
              <w:bottom w:w="80" w:type="dxa"/>
              <w:right w:w="90" w:type="dxa"/>
            </w:tcMar>
            <w:vAlign w:val="center"/>
          </w:tcPr>
          <w:p w14:paraId="57951067" w14:textId="77777777" w:rsidR="004B2AD7" w:rsidRDefault="00000000">
            <w:pPr>
              <w:spacing w:after="0" w:line="240" w:lineRule="auto"/>
            </w:pPr>
            <w:r>
              <w:rPr>
                <w:sz w:val="15"/>
              </w:rPr>
              <w:t>Layer 2 only</w:t>
            </w:r>
          </w:p>
        </w:tc>
        <w:tc>
          <w:tcPr>
            <w:tcW w:w="3816" w:type="dxa"/>
            <w:tcMar>
              <w:top w:w="80" w:type="dxa"/>
              <w:left w:w="90" w:type="dxa"/>
              <w:bottom w:w="80" w:type="dxa"/>
              <w:right w:w="90" w:type="dxa"/>
            </w:tcMar>
            <w:vAlign w:val="center"/>
          </w:tcPr>
          <w:p w14:paraId="0CA314EA" w14:textId="77777777" w:rsidR="004B2AD7" w:rsidRDefault="00000000">
            <w:pPr>
              <w:spacing w:after="0" w:line="240" w:lineRule="auto"/>
            </w:pPr>
            <w:r>
              <w:rPr>
                <w:sz w:val="15"/>
              </w:rPr>
              <w:t>No OSPF networks</w:t>
            </w:r>
          </w:p>
        </w:tc>
        <w:tc>
          <w:tcPr>
            <w:tcW w:w="2880" w:type="dxa"/>
            <w:gridSpan w:val="2"/>
            <w:tcMar>
              <w:top w:w="80" w:type="dxa"/>
              <w:left w:w="90" w:type="dxa"/>
              <w:bottom w:w="80" w:type="dxa"/>
              <w:right w:w="90" w:type="dxa"/>
            </w:tcMar>
            <w:vAlign w:val="center"/>
          </w:tcPr>
          <w:p w14:paraId="67661226" w14:textId="77777777" w:rsidR="004B2AD7" w:rsidRDefault="00000000">
            <w:pPr>
              <w:spacing w:after="0" w:line="240" w:lineRule="auto"/>
            </w:pPr>
            <w:r>
              <w:rPr>
                <w:sz w:val="15"/>
              </w:rPr>
              <w:t>Bridges devices on the 192.168.120.0/24 service segment</w:t>
            </w:r>
          </w:p>
        </w:tc>
      </w:tr>
    </w:tbl>
    <w:p w14:paraId="2B341E21" w14:textId="77777777" w:rsidR="004B2AD7" w:rsidRDefault="004B2AD7">
      <w:pPr>
        <w:spacing w:after="20"/>
      </w:pPr>
    </w:p>
    <w:p w14:paraId="0974B02F" w14:textId="77777777" w:rsidR="004B2AD7" w:rsidRDefault="00000000">
      <w:pPr>
        <w:spacing w:after="60"/>
      </w:pPr>
      <w:r>
        <w:t>Why D-SW3 does not run OSPF: although it is a multilayer-switch model, the saved configuration uses it as a Layer-2 aggregation switch. The Layer-3 interfaces for the service segment are on RTR-1, SW-L3-3, and SW-L3-4, so D-SW3 only forwards Ethernet frames between those devices and the servers.</w:t>
      </w:r>
    </w:p>
    <w:p w14:paraId="5C97A688" w14:textId="77777777" w:rsidR="004B2AD7" w:rsidRDefault="00000000">
      <w:pPr>
        <w:pStyle w:val="Heading2"/>
        <w:spacing w:before="160" w:after="60"/>
      </w:pPr>
      <w:r>
        <w:t>6.2 Configuration</w:t>
      </w:r>
    </w:p>
    <w:p w14:paraId="40DC96BC" w14:textId="77777777" w:rsidR="004B2AD7" w:rsidRDefault="00000000">
      <w:pPr>
        <w:spacing w:after="60"/>
      </w:pPr>
      <w:r>
        <w:t>The /24 OSPF networks use wildcard mask 0.0.0.255. The following snippets represent the saved design:</w:t>
      </w:r>
    </w:p>
    <w:p w14:paraId="698F7047" w14:textId="77777777" w:rsidR="004B2AD7" w:rsidRDefault="00000000">
      <w:pPr>
        <w:spacing w:after="40"/>
      </w:pPr>
      <w:r>
        <w:rPr>
          <w:b/>
          <w:sz w:val="18"/>
        </w:rPr>
        <w:t>Example - SW-L3-1:</w:t>
      </w:r>
    </w:p>
    <w:tbl>
      <w:tblPr>
        <w:tblW w:w="0" w:type="auto"/>
        <w:jc w:val="center"/>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Look w:val="04A0" w:firstRow="1" w:lastRow="0" w:firstColumn="1" w:lastColumn="0" w:noHBand="0" w:noVBand="1"/>
      </w:tblPr>
      <w:tblGrid>
        <w:gridCol w:w="9936"/>
      </w:tblGrid>
      <w:tr w:rsidR="004B2AD7" w14:paraId="4A4A8654" w14:textId="77777777">
        <w:trPr>
          <w:jc w:val="center"/>
        </w:trPr>
        <w:tc>
          <w:tcPr>
            <w:tcW w:w="9936" w:type="dxa"/>
            <w:shd w:val="clear" w:color="auto" w:fill="F2F2F2"/>
            <w:tcMar>
              <w:top w:w="90" w:type="dxa"/>
              <w:left w:w="110" w:type="dxa"/>
              <w:bottom w:w="90" w:type="dxa"/>
              <w:right w:w="110" w:type="dxa"/>
            </w:tcMar>
          </w:tcPr>
          <w:p w14:paraId="3ED346A9" w14:textId="77777777" w:rsidR="004B2AD7" w:rsidRDefault="00000000">
            <w:pPr>
              <w:spacing w:after="0" w:line="240" w:lineRule="auto"/>
            </w:pPr>
            <w:r>
              <w:rPr>
                <w:rFonts w:ascii="Consolas" w:hAnsi="Consolas"/>
                <w:color w:val="222222"/>
                <w:sz w:val="16"/>
              </w:rPr>
              <w:t>router ospf 1</w:t>
            </w:r>
            <w:r>
              <w:rPr>
                <w:rFonts w:ascii="Consolas" w:hAnsi="Consolas"/>
                <w:color w:val="222222"/>
                <w:sz w:val="16"/>
              </w:rPr>
              <w:br/>
              <w:t xml:space="preserve"> network 192.168.80.0 0.0.0.255 area 0</w:t>
            </w:r>
            <w:r>
              <w:rPr>
                <w:rFonts w:ascii="Consolas" w:hAnsi="Consolas"/>
                <w:color w:val="222222"/>
                <w:sz w:val="16"/>
              </w:rPr>
              <w:br/>
              <w:t xml:space="preserve"> network 192.168.100.0 0.0.0.255 area 0</w:t>
            </w:r>
            <w:r>
              <w:rPr>
                <w:rFonts w:ascii="Consolas" w:hAnsi="Consolas"/>
                <w:color w:val="222222"/>
                <w:sz w:val="16"/>
              </w:rPr>
              <w:br/>
              <w:t xml:space="preserve"> network 192.168.10.0 0.0.0.255 area 0</w:t>
            </w:r>
            <w:r>
              <w:rPr>
                <w:rFonts w:ascii="Consolas" w:hAnsi="Consolas"/>
                <w:color w:val="222222"/>
                <w:sz w:val="16"/>
              </w:rPr>
              <w:br/>
              <w:t xml:space="preserve"> ... additional connected user VLAN networks ...</w:t>
            </w:r>
          </w:p>
        </w:tc>
      </w:tr>
    </w:tbl>
    <w:p w14:paraId="2810228D" w14:textId="77777777" w:rsidR="004B2AD7" w:rsidRDefault="004B2AD7">
      <w:pPr>
        <w:spacing w:after="20"/>
      </w:pPr>
    </w:p>
    <w:p w14:paraId="0E0A537E" w14:textId="77777777" w:rsidR="004B2AD7" w:rsidRDefault="00000000">
      <w:pPr>
        <w:spacing w:after="40"/>
      </w:pPr>
      <w:r>
        <w:rPr>
          <w:b/>
          <w:sz w:val="18"/>
        </w:rPr>
        <w:t>Edge routing - RTR-1:</w:t>
      </w:r>
    </w:p>
    <w:tbl>
      <w:tblPr>
        <w:tblW w:w="0" w:type="auto"/>
        <w:jc w:val="center"/>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Look w:val="04A0" w:firstRow="1" w:lastRow="0" w:firstColumn="1" w:lastColumn="0" w:noHBand="0" w:noVBand="1"/>
      </w:tblPr>
      <w:tblGrid>
        <w:gridCol w:w="9936"/>
      </w:tblGrid>
      <w:tr w:rsidR="004B2AD7" w14:paraId="37E776BC" w14:textId="77777777">
        <w:trPr>
          <w:jc w:val="center"/>
        </w:trPr>
        <w:tc>
          <w:tcPr>
            <w:tcW w:w="9936" w:type="dxa"/>
            <w:shd w:val="clear" w:color="auto" w:fill="F2F2F2"/>
            <w:tcMar>
              <w:top w:w="90" w:type="dxa"/>
              <w:left w:w="110" w:type="dxa"/>
              <w:bottom w:w="90" w:type="dxa"/>
              <w:right w:w="110" w:type="dxa"/>
            </w:tcMar>
          </w:tcPr>
          <w:p w14:paraId="3D31BB33" w14:textId="77777777" w:rsidR="004B2AD7" w:rsidRDefault="00000000">
            <w:pPr>
              <w:spacing w:after="0" w:line="240" w:lineRule="auto"/>
            </w:pPr>
            <w:r>
              <w:rPr>
                <w:rFonts w:ascii="Consolas" w:hAnsi="Consolas"/>
                <w:color w:val="222222"/>
                <w:sz w:val="16"/>
              </w:rPr>
              <w:t>ip route 0.0.0.0 0.0.0.0 209.165.200.234</w:t>
            </w:r>
            <w:r>
              <w:rPr>
                <w:rFonts w:ascii="Consolas" w:hAnsi="Consolas"/>
                <w:color w:val="222222"/>
                <w:sz w:val="16"/>
              </w:rPr>
              <w:br/>
              <w:t>router ospf 1</w:t>
            </w:r>
            <w:r>
              <w:rPr>
                <w:rFonts w:ascii="Consolas" w:hAnsi="Consolas"/>
                <w:color w:val="222222"/>
                <w:sz w:val="16"/>
              </w:rPr>
              <w:br/>
              <w:t xml:space="preserve"> network 192.168.120.0 0.0.0.255 area 0</w:t>
            </w:r>
            <w:r>
              <w:rPr>
                <w:rFonts w:ascii="Consolas" w:hAnsi="Consolas"/>
                <w:color w:val="222222"/>
                <w:sz w:val="16"/>
              </w:rPr>
              <w:br/>
              <w:t xml:space="preserve"> default-information originate</w:t>
            </w:r>
          </w:p>
        </w:tc>
      </w:tr>
    </w:tbl>
    <w:p w14:paraId="45C2D0A8" w14:textId="77777777" w:rsidR="004B2AD7" w:rsidRDefault="004B2AD7">
      <w:pPr>
        <w:spacing w:after="20"/>
      </w:pPr>
    </w:p>
    <w:p w14:paraId="0B6237CB" w14:textId="77777777" w:rsidR="00F86AA6" w:rsidRDefault="00F86AA6">
      <w:pPr>
        <w:spacing w:after="60"/>
      </w:pPr>
    </w:p>
    <w:p w14:paraId="5E67B37A" w14:textId="77777777" w:rsidR="00F86AA6" w:rsidRDefault="00F86AA6">
      <w:pPr>
        <w:spacing w:after="60"/>
      </w:pPr>
    </w:p>
    <w:p w14:paraId="53B570E3" w14:textId="77777777" w:rsidR="00F86AA6" w:rsidRDefault="00F86AA6">
      <w:pPr>
        <w:spacing w:after="60"/>
      </w:pPr>
    </w:p>
    <w:p w14:paraId="5DCB8603" w14:textId="4B5D41E3" w:rsidR="004B2AD7" w:rsidRDefault="00000000">
      <w:pPr>
        <w:spacing w:after="60"/>
      </w:pPr>
      <w:r>
        <w:t>The static default route gives RTR-1 a route for destinations that are not in the internal routing table. default-information originate then advertises a default route to internal OSPF neighbors, so internal devices do not need a separate static Internet route.</w:t>
      </w:r>
    </w:p>
    <w:p w14:paraId="63E0F7C8" w14:textId="77777777" w:rsidR="004B2AD7" w:rsidRDefault="00000000">
      <w:pPr>
        <w:pStyle w:val="Heading2"/>
        <w:spacing w:before="160" w:after="60"/>
      </w:pPr>
      <w:r>
        <w:t>6.3 Verification</w:t>
      </w:r>
    </w:p>
    <w:p w14:paraId="488E9390" w14:textId="77777777" w:rsidR="004B2AD7" w:rsidRDefault="00000000">
      <w:r>
        <w:t>Use show ip ospf neighbor to confirm adjacency, show ip route to confirm connected/OSPF/default routes, show ip protocols to confirm OSPF process 1 and advertised networks, and ping/traceroute between user VLANs and the 192.168.120.0/24 service segment. The expected result is that OSPF-learned routes appear with code O and internal devices have a default path toward RTR-1.</w:t>
      </w:r>
    </w:p>
    <w:p w14:paraId="27E81159" w14:textId="77777777" w:rsidR="004B2AD7" w:rsidRDefault="00000000">
      <w:pPr>
        <w:pStyle w:val="Heading1"/>
        <w:spacing w:before="240" w:after="100"/>
      </w:pPr>
      <w:r>
        <w:t>7. Network Security</w:t>
      </w:r>
    </w:p>
    <w:p w14:paraId="58DD7027" w14:textId="77777777" w:rsidR="00F6054D" w:rsidRPr="00F6054D" w:rsidRDefault="00F6054D" w:rsidP="00F6054D">
      <w:pPr>
        <w:spacing w:after="40" w:line="276" w:lineRule="auto"/>
      </w:pPr>
      <w:r w:rsidRPr="00F6054D">
        <w:t>The project uses SSH for remote management of the routers and switches. SSH encrypts the management session, allowing administrators to access device commands without sending the session as plain text.</w:t>
      </w:r>
    </w:p>
    <w:p w14:paraId="42246B39" w14:textId="77777777" w:rsidR="00F6054D" w:rsidRPr="00F6054D" w:rsidRDefault="00F6054D" w:rsidP="00F6054D">
      <w:pPr>
        <w:spacing w:after="40" w:line="276" w:lineRule="auto"/>
      </w:pPr>
      <w:r w:rsidRPr="00F6054D">
        <w:t>Basic device configuration is also applied, including device hostnames, an enable secret, passwords for local access, password encryption, and an MOTD banner. These settings help identify devices and restrict access to their configuration. This section describes the management settings used in the project; it does not claim that additional security features, such as departmental ACLs, port security, or a firewall, were implemented.</w:t>
      </w:r>
    </w:p>
    <w:p w14:paraId="0A32487F" w14:textId="77777777" w:rsidR="00F6054D" w:rsidRPr="00F6054D" w:rsidRDefault="00F6054D" w:rsidP="00F6054D">
      <w:pPr>
        <w:spacing w:after="40" w:line="276" w:lineRule="auto"/>
      </w:pPr>
      <w:r w:rsidRPr="00F6054D">
        <w:t>The configured settings can be checked on each device using show running-config. SSH access should be demonstrated with a successful login from another device in Packet Tracer.</w:t>
      </w:r>
    </w:p>
    <w:p w14:paraId="24842C4D" w14:textId="77777777" w:rsidR="004B2AD7" w:rsidRDefault="004B2AD7">
      <w:pPr>
        <w:spacing w:after="40"/>
      </w:pPr>
    </w:p>
    <w:p w14:paraId="7DA452B2" w14:textId="77777777" w:rsidR="004B2AD7" w:rsidRDefault="00000000">
      <w:pPr>
        <w:pStyle w:val="Heading1"/>
        <w:spacing w:before="240" w:after="100"/>
      </w:pPr>
      <w:r>
        <w:t>8. VLANs &amp; Inter-VLAN Routing</w:t>
      </w:r>
    </w:p>
    <w:p w14:paraId="240576DE" w14:textId="77777777" w:rsidR="004B2AD7" w:rsidRDefault="00000000">
      <w:pPr>
        <w:spacing w:after="140"/>
      </w:pPr>
      <w:r>
        <w:rPr>
          <w:i/>
          <w:color w:val="6B6B6B"/>
          <w:sz w:val="18"/>
        </w:rPr>
        <w:t>Document VLAN IDs, project roles, assigned ports, trunk links, and Inter-VLAN Routing.</w:t>
      </w:r>
    </w:p>
    <w:p w14:paraId="00ADF466" w14:textId="77777777" w:rsidR="004B2AD7" w:rsidRDefault="00000000">
      <w:pPr>
        <w:spacing w:after="100"/>
      </w:pPr>
      <w:r>
        <w:t>VLAN segmentation separates departmental Layer-2 broadcast domains while keeping the same physical switching infrastructure. The project role mapping is shown below. VLAN 5 exists as an infrastructure/reserved SVI in the saved Layer-3 configuration, while the user-facing access ports are assigned to VLANs 10-70.</w:t>
      </w:r>
    </w:p>
    <w:tbl>
      <w:tblPr>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792"/>
        <w:gridCol w:w="2304"/>
        <w:gridCol w:w="5184"/>
        <w:gridCol w:w="1944"/>
      </w:tblGrid>
      <w:tr w:rsidR="004B2AD7" w14:paraId="31E4C516" w14:textId="77777777">
        <w:trPr>
          <w:tblHeader/>
          <w:jc w:val="center"/>
        </w:trPr>
        <w:tc>
          <w:tcPr>
            <w:tcW w:w="792" w:type="dxa"/>
            <w:shd w:val="clear" w:color="auto" w:fill="1F4E79"/>
            <w:tcMar>
              <w:top w:w="80" w:type="dxa"/>
              <w:left w:w="90" w:type="dxa"/>
              <w:bottom w:w="80" w:type="dxa"/>
              <w:right w:w="90" w:type="dxa"/>
            </w:tcMar>
            <w:vAlign w:val="center"/>
          </w:tcPr>
          <w:p w14:paraId="2C85A70D" w14:textId="77777777" w:rsidR="004B2AD7" w:rsidRDefault="00000000">
            <w:pPr>
              <w:spacing w:after="0" w:line="240" w:lineRule="auto"/>
            </w:pPr>
            <w:r>
              <w:rPr>
                <w:b/>
                <w:color w:val="FFFFFF"/>
                <w:sz w:val="16"/>
              </w:rPr>
              <w:t>VLAN</w:t>
            </w:r>
          </w:p>
        </w:tc>
        <w:tc>
          <w:tcPr>
            <w:tcW w:w="2304" w:type="dxa"/>
            <w:shd w:val="clear" w:color="auto" w:fill="1F4E79"/>
            <w:tcMar>
              <w:top w:w="80" w:type="dxa"/>
              <w:left w:w="90" w:type="dxa"/>
              <w:bottom w:w="80" w:type="dxa"/>
              <w:right w:w="90" w:type="dxa"/>
            </w:tcMar>
            <w:vAlign w:val="center"/>
          </w:tcPr>
          <w:p w14:paraId="1E6667D5" w14:textId="77777777" w:rsidR="004B2AD7" w:rsidRDefault="00000000">
            <w:pPr>
              <w:spacing w:after="0" w:line="240" w:lineRule="auto"/>
            </w:pPr>
            <w:r>
              <w:rPr>
                <w:b/>
                <w:color w:val="FFFFFF"/>
                <w:sz w:val="16"/>
              </w:rPr>
              <w:t>Project Role</w:t>
            </w:r>
          </w:p>
        </w:tc>
        <w:tc>
          <w:tcPr>
            <w:tcW w:w="5184" w:type="dxa"/>
            <w:shd w:val="clear" w:color="auto" w:fill="1F4E79"/>
            <w:tcMar>
              <w:top w:w="80" w:type="dxa"/>
              <w:left w:w="90" w:type="dxa"/>
              <w:bottom w:w="80" w:type="dxa"/>
              <w:right w:w="90" w:type="dxa"/>
            </w:tcMar>
            <w:vAlign w:val="center"/>
          </w:tcPr>
          <w:p w14:paraId="59AA07A5" w14:textId="77777777" w:rsidR="004B2AD7" w:rsidRDefault="00000000">
            <w:pPr>
              <w:spacing w:after="0" w:line="240" w:lineRule="auto"/>
            </w:pPr>
            <w:r>
              <w:rPr>
                <w:b/>
                <w:color w:val="FFFFFF"/>
                <w:sz w:val="16"/>
              </w:rPr>
              <w:t>Access Assignment</w:t>
            </w:r>
          </w:p>
        </w:tc>
        <w:tc>
          <w:tcPr>
            <w:tcW w:w="1944" w:type="dxa"/>
            <w:shd w:val="clear" w:color="auto" w:fill="1F4E79"/>
            <w:tcMar>
              <w:top w:w="80" w:type="dxa"/>
              <w:left w:w="90" w:type="dxa"/>
              <w:bottom w:w="80" w:type="dxa"/>
              <w:right w:w="90" w:type="dxa"/>
            </w:tcMar>
            <w:vAlign w:val="center"/>
          </w:tcPr>
          <w:p w14:paraId="6AF41C0B" w14:textId="77777777" w:rsidR="004B2AD7" w:rsidRDefault="00000000">
            <w:pPr>
              <w:spacing w:after="0" w:line="240" w:lineRule="auto"/>
            </w:pPr>
            <w:r>
              <w:rPr>
                <w:b/>
                <w:color w:val="FFFFFF"/>
                <w:sz w:val="16"/>
              </w:rPr>
              <w:t>HSRP Gateway</w:t>
            </w:r>
          </w:p>
        </w:tc>
      </w:tr>
      <w:tr w:rsidR="004B2AD7" w14:paraId="6C524597" w14:textId="77777777">
        <w:trPr>
          <w:jc w:val="center"/>
        </w:trPr>
        <w:tc>
          <w:tcPr>
            <w:tcW w:w="792" w:type="dxa"/>
            <w:tcMar>
              <w:top w:w="80" w:type="dxa"/>
              <w:left w:w="90" w:type="dxa"/>
              <w:bottom w:w="80" w:type="dxa"/>
              <w:right w:w="90" w:type="dxa"/>
            </w:tcMar>
            <w:vAlign w:val="center"/>
          </w:tcPr>
          <w:p w14:paraId="3069B6D5" w14:textId="77777777" w:rsidR="004B2AD7" w:rsidRDefault="00000000">
            <w:pPr>
              <w:spacing w:after="0" w:line="240" w:lineRule="auto"/>
            </w:pPr>
            <w:r>
              <w:rPr>
                <w:sz w:val="15"/>
              </w:rPr>
              <w:t>1</w:t>
            </w:r>
          </w:p>
        </w:tc>
        <w:tc>
          <w:tcPr>
            <w:tcW w:w="2304" w:type="dxa"/>
            <w:tcMar>
              <w:top w:w="80" w:type="dxa"/>
              <w:left w:w="90" w:type="dxa"/>
              <w:bottom w:w="80" w:type="dxa"/>
              <w:right w:w="90" w:type="dxa"/>
            </w:tcMar>
            <w:vAlign w:val="center"/>
          </w:tcPr>
          <w:p w14:paraId="6297DB0D" w14:textId="77777777" w:rsidR="004B2AD7" w:rsidRDefault="00000000">
            <w:pPr>
              <w:spacing w:after="0" w:line="240" w:lineRule="auto"/>
            </w:pPr>
            <w:r>
              <w:rPr>
                <w:sz w:val="15"/>
              </w:rPr>
              <w:t>Wireless / default client network</w:t>
            </w:r>
          </w:p>
        </w:tc>
        <w:tc>
          <w:tcPr>
            <w:tcW w:w="5184" w:type="dxa"/>
            <w:tcMar>
              <w:top w:w="80" w:type="dxa"/>
              <w:left w:w="90" w:type="dxa"/>
              <w:bottom w:w="80" w:type="dxa"/>
              <w:right w:w="90" w:type="dxa"/>
            </w:tcMar>
            <w:vAlign w:val="center"/>
          </w:tcPr>
          <w:p w14:paraId="76BB5B1C" w14:textId="77777777" w:rsidR="004B2AD7" w:rsidRDefault="00000000">
            <w:pPr>
              <w:spacing w:after="0" w:line="240" w:lineRule="auto"/>
            </w:pPr>
            <w:r>
              <w:rPr>
                <w:sz w:val="15"/>
              </w:rPr>
              <w:t>AP-facing access ports / wireless clients</w:t>
            </w:r>
          </w:p>
        </w:tc>
        <w:tc>
          <w:tcPr>
            <w:tcW w:w="1944" w:type="dxa"/>
            <w:tcMar>
              <w:top w:w="80" w:type="dxa"/>
              <w:left w:w="90" w:type="dxa"/>
              <w:bottom w:w="80" w:type="dxa"/>
              <w:right w:w="90" w:type="dxa"/>
            </w:tcMar>
            <w:vAlign w:val="center"/>
          </w:tcPr>
          <w:p w14:paraId="0CA335C4" w14:textId="77777777" w:rsidR="004B2AD7" w:rsidRDefault="00000000">
            <w:pPr>
              <w:spacing w:after="0" w:line="240" w:lineRule="auto"/>
            </w:pPr>
            <w:r>
              <w:rPr>
                <w:sz w:val="15"/>
              </w:rPr>
              <w:t>192.168.1.254</w:t>
            </w:r>
          </w:p>
        </w:tc>
      </w:tr>
      <w:tr w:rsidR="004B2AD7" w14:paraId="04CAB32A" w14:textId="77777777">
        <w:trPr>
          <w:jc w:val="center"/>
        </w:trPr>
        <w:tc>
          <w:tcPr>
            <w:tcW w:w="792" w:type="dxa"/>
            <w:tcMar>
              <w:top w:w="80" w:type="dxa"/>
              <w:left w:w="90" w:type="dxa"/>
              <w:bottom w:w="80" w:type="dxa"/>
              <w:right w:w="90" w:type="dxa"/>
            </w:tcMar>
            <w:vAlign w:val="center"/>
          </w:tcPr>
          <w:p w14:paraId="2B44A433" w14:textId="77777777" w:rsidR="004B2AD7" w:rsidRDefault="00000000">
            <w:pPr>
              <w:spacing w:after="0" w:line="240" w:lineRule="auto"/>
            </w:pPr>
            <w:r>
              <w:rPr>
                <w:sz w:val="15"/>
              </w:rPr>
              <w:t>5</w:t>
            </w:r>
          </w:p>
        </w:tc>
        <w:tc>
          <w:tcPr>
            <w:tcW w:w="2304" w:type="dxa"/>
            <w:tcMar>
              <w:top w:w="80" w:type="dxa"/>
              <w:left w:w="90" w:type="dxa"/>
              <w:bottom w:w="80" w:type="dxa"/>
              <w:right w:w="90" w:type="dxa"/>
            </w:tcMar>
            <w:vAlign w:val="center"/>
          </w:tcPr>
          <w:p w14:paraId="035BF333" w14:textId="77777777" w:rsidR="004B2AD7" w:rsidRDefault="00000000">
            <w:pPr>
              <w:spacing w:after="0" w:line="240" w:lineRule="auto"/>
            </w:pPr>
            <w:r>
              <w:rPr>
                <w:sz w:val="15"/>
              </w:rPr>
              <w:t>Reserved / infrastructure SVI</w:t>
            </w:r>
          </w:p>
        </w:tc>
        <w:tc>
          <w:tcPr>
            <w:tcW w:w="5184" w:type="dxa"/>
            <w:tcMar>
              <w:top w:w="80" w:type="dxa"/>
              <w:left w:w="90" w:type="dxa"/>
              <w:bottom w:w="80" w:type="dxa"/>
              <w:right w:w="90" w:type="dxa"/>
            </w:tcMar>
            <w:vAlign w:val="center"/>
          </w:tcPr>
          <w:p w14:paraId="798DA79E" w14:textId="77777777" w:rsidR="004B2AD7" w:rsidRDefault="00000000">
            <w:pPr>
              <w:spacing w:after="0" w:line="240" w:lineRule="auto"/>
            </w:pPr>
            <w:r>
              <w:rPr>
                <w:sz w:val="15"/>
              </w:rPr>
              <w:t>No user access port identified in saved topology</w:t>
            </w:r>
          </w:p>
        </w:tc>
        <w:tc>
          <w:tcPr>
            <w:tcW w:w="1944" w:type="dxa"/>
            <w:tcMar>
              <w:top w:w="80" w:type="dxa"/>
              <w:left w:w="90" w:type="dxa"/>
              <w:bottom w:w="80" w:type="dxa"/>
              <w:right w:w="90" w:type="dxa"/>
            </w:tcMar>
            <w:vAlign w:val="center"/>
          </w:tcPr>
          <w:p w14:paraId="4A644C2A" w14:textId="77777777" w:rsidR="004B2AD7" w:rsidRDefault="00000000">
            <w:pPr>
              <w:spacing w:after="0" w:line="240" w:lineRule="auto"/>
            </w:pPr>
            <w:r>
              <w:rPr>
                <w:sz w:val="15"/>
              </w:rPr>
              <w:t>192.168.5.254</w:t>
            </w:r>
          </w:p>
        </w:tc>
      </w:tr>
      <w:tr w:rsidR="004B2AD7" w14:paraId="1ED6E272" w14:textId="77777777">
        <w:trPr>
          <w:jc w:val="center"/>
        </w:trPr>
        <w:tc>
          <w:tcPr>
            <w:tcW w:w="792" w:type="dxa"/>
            <w:tcMar>
              <w:top w:w="80" w:type="dxa"/>
              <w:left w:w="90" w:type="dxa"/>
              <w:bottom w:w="80" w:type="dxa"/>
              <w:right w:w="90" w:type="dxa"/>
            </w:tcMar>
            <w:vAlign w:val="center"/>
          </w:tcPr>
          <w:p w14:paraId="6F4805CE" w14:textId="77777777" w:rsidR="004B2AD7" w:rsidRDefault="00000000">
            <w:pPr>
              <w:spacing w:after="0" w:line="240" w:lineRule="auto"/>
            </w:pPr>
            <w:r>
              <w:rPr>
                <w:sz w:val="15"/>
              </w:rPr>
              <w:t>10</w:t>
            </w:r>
          </w:p>
        </w:tc>
        <w:tc>
          <w:tcPr>
            <w:tcW w:w="2304" w:type="dxa"/>
            <w:tcMar>
              <w:top w:w="80" w:type="dxa"/>
              <w:left w:w="90" w:type="dxa"/>
              <w:bottom w:w="80" w:type="dxa"/>
              <w:right w:w="90" w:type="dxa"/>
            </w:tcMar>
            <w:vAlign w:val="center"/>
          </w:tcPr>
          <w:p w14:paraId="3913AED7" w14:textId="77777777" w:rsidR="004B2AD7" w:rsidRDefault="00000000">
            <w:pPr>
              <w:spacing w:after="0" w:line="240" w:lineRule="auto"/>
            </w:pPr>
            <w:r>
              <w:rPr>
                <w:sz w:val="15"/>
              </w:rPr>
              <w:t>Reception</w:t>
            </w:r>
          </w:p>
        </w:tc>
        <w:tc>
          <w:tcPr>
            <w:tcW w:w="5184" w:type="dxa"/>
            <w:tcMar>
              <w:top w:w="80" w:type="dxa"/>
              <w:left w:w="90" w:type="dxa"/>
              <w:bottom w:w="80" w:type="dxa"/>
              <w:right w:w="90" w:type="dxa"/>
            </w:tcMar>
            <w:vAlign w:val="center"/>
          </w:tcPr>
          <w:p w14:paraId="43274373" w14:textId="77777777" w:rsidR="004B2AD7" w:rsidRDefault="00000000">
            <w:pPr>
              <w:spacing w:after="0" w:line="240" w:lineRule="auto"/>
            </w:pPr>
            <w:r>
              <w:rPr>
                <w:sz w:val="15"/>
              </w:rPr>
              <w:t>F0/1 on SW-L2-0,1,2,3</w:t>
            </w:r>
          </w:p>
        </w:tc>
        <w:tc>
          <w:tcPr>
            <w:tcW w:w="1944" w:type="dxa"/>
            <w:tcMar>
              <w:top w:w="80" w:type="dxa"/>
              <w:left w:w="90" w:type="dxa"/>
              <w:bottom w:w="80" w:type="dxa"/>
              <w:right w:w="90" w:type="dxa"/>
            </w:tcMar>
            <w:vAlign w:val="center"/>
          </w:tcPr>
          <w:p w14:paraId="54536858" w14:textId="77777777" w:rsidR="004B2AD7" w:rsidRDefault="00000000">
            <w:pPr>
              <w:spacing w:after="0" w:line="240" w:lineRule="auto"/>
            </w:pPr>
            <w:r>
              <w:rPr>
                <w:sz w:val="15"/>
              </w:rPr>
              <w:t>192.168.10.254</w:t>
            </w:r>
          </w:p>
        </w:tc>
      </w:tr>
      <w:tr w:rsidR="004B2AD7" w14:paraId="1EB03AE0" w14:textId="77777777">
        <w:trPr>
          <w:jc w:val="center"/>
        </w:trPr>
        <w:tc>
          <w:tcPr>
            <w:tcW w:w="792" w:type="dxa"/>
            <w:tcMar>
              <w:top w:w="80" w:type="dxa"/>
              <w:left w:w="90" w:type="dxa"/>
              <w:bottom w:w="80" w:type="dxa"/>
              <w:right w:w="90" w:type="dxa"/>
            </w:tcMar>
            <w:vAlign w:val="center"/>
          </w:tcPr>
          <w:p w14:paraId="34B9E729" w14:textId="77777777" w:rsidR="004B2AD7" w:rsidRDefault="00000000">
            <w:pPr>
              <w:spacing w:after="0" w:line="240" w:lineRule="auto"/>
            </w:pPr>
            <w:r>
              <w:rPr>
                <w:sz w:val="15"/>
              </w:rPr>
              <w:t>20</w:t>
            </w:r>
          </w:p>
        </w:tc>
        <w:tc>
          <w:tcPr>
            <w:tcW w:w="2304" w:type="dxa"/>
            <w:tcMar>
              <w:top w:w="80" w:type="dxa"/>
              <w:left w:w="90" w:type="dxa"/>
              <w:bottom w:w="80" w:type="dxa"/>
              <w:right w:w="90" w:type="dxa"/>
            </w:tcMar>
            <w:vAlign w:val="center"/>
          </w:tcPr>
          <w:p w14:paraId="5AE5EF21" w14:textId="77777777" w:rsidR="004B2AD7" w:rsidRDefault="00000000">
            <w:pPr>
              <w:spacing w:after="0" w:line="240" w:lineRule="auto"/>
            </w:pPr>
            <w:r>
              <w:rPr>
                <w:sz w:val="15"/>
              </w:rPr>
              <w:t>Accounts</w:t>
            </w:r>
          </w:p>
        </w:tc>
        <w:tc>
          <w:tcPr>
            <w:tcW w:w="5184" w:type="dxa"/>
            <w:tcMar>
              <w:top w:w="80" w:type="dxa"/>
              <w:left w:w="90" w:type="dxa"/>
              <w:bottom w:w="80" w:type="dxa"/>
              <w:right w:w="90" w:type="dxa"/>
            </w:tcMar>
            <w:vAlign w:val="center"/>
          </w:tcPr>
          <w:p w14:paraId="421399A8" w14:textId="77777777" w:rsidR="004B2AD7" w:rsidRDefault="00000000">
            <w:pPr>
              <w:spacing w:after="0" w:line="240" w:lineRule="auto"/>
            </w:pPr>
            <w:r>
              <w:rPr>
                <w:sz w:val="15"/>
              </w:rPr>
              <w:t>F0/2 on SW-L2-0,1,2,3</w:t>
            </w:r>
          </w:p>
        </w:tc>
        <w:tc>
          <w:tcPr>
            <w:tcW w:w="1944" w:type="dxa"/>
            <w:tcMar>
              <w:top w:w="80" w:type="dxa"/>
              <w:left w:w="90" w:type="dxa"/>
              <w:bottom w:w="80" w:type="dxa"/>
              <w:right w:w="90" w:type="dxa"/>
            </w:tcMar>
            <w:vAlign w:val="center"/>
          </w:tcPr>
          <w:p w14:paraId="04FAA59D" w14:textId="77777777" w:rsidR="004B2AD7" w:rsidRDefault="00000000">
            <w:pPr>
              <w:spacing w:after="0" w:line="240" w:lineRule="auto"/>
            </w:pPr>
            <w:r>
              <w:rPr>
                <w:sz w:val="15"/>
              </w:rPr>
              <w:t>192.168.20.254</w:t>
            </w:r>
          </w:p>
        </w:tc>
      </w:tr>
      <w:tr w:rsidR="004B2AD7" w14:paraId="76560519" w14:textId="77777777">
        <w:trPr>
          <w:jc w:val="center"/>
        </w:trPr>
        <w:tc>
          <w:tcPr>
            <w:tcW w:w="792" w:type="dxa"/>
            <w:tcMar>
              <w:top w:w="80" w:type="dxa"/>
              <w:left w:w="90" w:type="dxa"/>
              <w:bottom w:w="80" w:type="dxa"/>
              <w:right w:w="90" w:type="dxa"/>
            </w:tcMar>
            <w:vAlign w:val="center"/>
          </w:tcPr>
          <w:p w14:paraId="69CF57BF" w14:textId="77777777" w:rsidR="004B2AD7" w:rsidRDefault="00000000">
            <w:pPr>
              <w:spacing w:after="0" w:line="240" w:lineRule="auto"/>
            </w:pPr>
            <w:r>
              <w:rPr>
                <w:sz w:val="15"/>
              </w:rPr>
              <w:t>30</w:t>
            </w:r>
          </w:p>
        </w:tc>
        <w:tc>
          <w:tcPr>
            <w:tcW w:w="2304" w:type="dxa"/>
            <w:tcMar>
              <w:top w:w="80" w:type="dxa"/>
              <w:left w:w="90" w:type="dxa"/>
              <w:bottom w:w="80" w:type="dxa"/>
              <w:right w:w="90" w:type="dxa"/>
            </w:tcMar>
            <w:vAlign w:val="center"/>
          </w:tcPr>
          <w:p w14:paraId="52663950" w14:textId="77777777" w:rsidR="004B2AD7" w:rsidRDefault="00000000">
            <w:pPr>
              <w:spacing w:after="0" w:line="240" w:lineRule="auto"/>
            </w:pPr>
            <w:r>
              <w:rPr>
                <w:sz w:val="15"/>
              </w:rPr>
              <w:t>HR</w:t>
            </w:r>
          </w:p>
        </w:tc>
        <w:tc>
          <w:tcPr>
            <w:tcW w:w="5184" w:type="dxa"/>
            <w:tcMar>
              <w:top w:w="80" w:type="dxa"/>
              <w:left w:w="90" w:type="dxa"/>
              <w:bottom w:w="80" w:type="dxa"/>
              <w:right w:w="90" w:type="dxa"/>
            </w:tcMar>
            <w:vAlign w:val="center"/>
          </w:tcPr>
          <w:p w14:paraId="36B1A6BA" w14:textId="77777777" w:rsidR="004B2AD7" w:rsidRDefault="00000000">
            <w:pPr>
              <w:spacing w:after="0" w:line="240" w:lineRule="auto"/>
            </w:pPr>
            <w:r>
              <w:rPr>
                <w:sz w:val="15"/>
              </w:rPr>
              <w:t>F0/3 on SW-L2-0,1,2,3</w:t>
            </w:r>
          </w:p>
        </w:tc>
        <w:tc>
          <w:tcPr>
            <w:tcW w:w="1944" w:type="dxa"/>
            <w:tcMar>
              <w:top w:w="80" w:type="dxa"/>
              <w:left w:w="90" w:type="dxa"/>
              <w:bottom w:w="80" w:type="dxa"/>
              <w:right w:w="90" w:type="dxa"/>
            </w:tcMar>
            <w:vAlign w:val="center"/>
          </w:tcPr>
          <w:p w14:paraId="5856004A" w14:textId="77777777" w:rsidR="004B2AD7" w:rsidRDefault="00000000">
            <w:pPr>
              <w:spacing w:after="0" w:line="240" w:lineRule="auto"/>
            </w:pPr>
            <w:r>
              <w:rPr>
                <w:sz w:val="15"/>
              </w:rPr>
              <w:t>192.168.30.254</w:t>
            </w:r>
          </w:p>
        </w:tc>
      </w:tr>
      <w:tr w:rsidR="004B2AD7" w14:paraId="11B1633C" w14:textId="77777777">
        <w:trPr>
          <w:jc w:val="center"/>
        </w:trPr>
        <w:tc>
          <w:tcPr>
            <w:tcW w:w="792" w:type="dxa"/>
            <w:tcMar>
              <w:top w:w="80" w:type="dxa"/>
              <w:left w:w="90" w:type="dxa"/>
              <w:bottom w:w="80" w:type="dxa"/>
              <w:right w:w="90" w:type="dxa"/>
            </w:tcMar>
            <w:vAlign w:val="center"/>
          </w:tcPr>
          <w:p w14:paraId="5D0E97B3" w14:textId="77777777" w:rsidR="004B2AD7" w:rsidRDefault="00000000">
            <w:pPr>
              <w:spacing w:after="0" w:line="240" w:lineRule="auto"/>
            </w:pPr>
            <w:r>
              <w:rPr>
                <w:sz w:val="15"/>
              </w:rPr>
              <w:t>40</w:t>
            </w:r>
          </w:p>
        </w:tc>
        <w:tc>
          <w:tcPr>
            <w:tcW w:w="2304" w:type="dxa"/>
            <w:tcMar>
              <w:top w:w="80" w:type="dxa"/>
              <w:left w:w="90" w:type="dxa"/>
              <w:bottom w:w="80" w:type="dxa"/>
              <w:right w:w="90" w:type="dxa"/>
            </w:tcMar>
            <w:vAlign w:val="center"/>
          </w:tcPr>
          <w:p w14:paraId="13DEA58A" w14:textId="77777777" w:rsidR="004B2AD7" w:rsidRDefault="00000000">
            <w:pPr>
              <w:spacing w:after="0" w:line="240" w:lineRule="auto"/>
            </w:pPr>
            <w:r>
              <w:rPr>
                <w:sz w:val="15"/>
              </w:rPr>
              <w:t>Sales &amp; Marketing</w:t>
            </w:r>
          </w:p>
        </w:tc>
        <w:tc>
          <w:tcPr>
            <w:tcW w:w="5184" w:type="dxa"/>
            <w:tcMar>
              <w:top w:w="80" w:type="dxa"/>
              <w:left w:w="90" w:type="dxa"/>
              <w:bottom w:w="80" w:type="dxa"/>
              <w:right w:w="90" w:type="dxa"/>
            </w:tcMar>
            <w:vAlign w:val="center"/>
          </w:tcPr>
          <w:p w14:paraId="5F816E1B" w14:textId="77777777" w:rsidR="004B2AD7" w:rsidRDefault="00000000">
            <w:pPr>
              <w:spacing w:after="0" w:line="240" w:lineRule="auto"/>
            </w:pPr>
            <w:r>
              <w:rPr>
                <w:sz w:val="15"/>
              </w:rPr>
              <w:t>F0/4 on SW-L2-0,1,2,3</w:t>
            </w:r>
          </w:p>
        </w:tc>
        <w:tc>
          <w:tcPr>
            <w:tcW w:w="1944" w:type="dxa"/>
            <w:tcMar>
              <w:top w:w="80" w:type="dxa"/>
              <w:left w:w="90" w:type="dxa"/>
              <w:bottom w:w="80" w:type="dxa"/>
              <w:right w:w="90" w:type="dxa"/>
            </w:tcMar>
            <w:vAlign w:val="center"/>
          </w:tcPr>
          <w:p w14:paraId="0369ECE3" w14:textId="77777777" w:rsidR="004B2AD7" w:rsidRDefault="00000000">
            <w:pPr>
              <w:spacing w:after="0" w:line="240" w:lineRule="auto"/>
            </w:pPr>
            <w:r>
              <w:rPr>
                <w:sz w:val="15"/>
              </w:rPr>
              <w:t>192.168.40.254</w:t>
            </w:r>
          </w:p>
        </w:tc>
      </w:tr>
      <w:tr w:rsidR="004B2AD7" w14:paraId="7D82FEFA" w14:textId="77777777">
        <w:trPr>
          <w:jc w:val="center"/>
        </w:trPr>
        <w:tc>
          <w:tcPr>
            <w:tcW w:w="792" w:type="dxa"/>
            <w:tcMar>
              <w:top w:w="80" w:type="dxa"/>
              <w:left w:w="90" w:type="dxa"/>
              <w:bottom w:w="80" w:type="dxa"/>
              <w:right w:w="90" w:type="dxa"/>
            </w:tcMar>
            <w:vAlign w:val="center"/>
          </w:tcPr>
          <w:p w14:paraId="5D38B310" w14:textId="77777777" w:rsidR="004B2AD7" w:rsidRDefault="00000000">
            <w:pPr>
              <w:spacing w:after="0" w:line="240" w:lineRule="auto"/>
            </w:pPr>
            <w:r>
              <w:rPr>
                <w:sz w:val="15"/>
              </w:rPr>
              <w:t>50</w:t>
            </w:r>
          </w:p>
        </w:tc>
        <w:tc>
          <w:tcPr>
            <w:tcW w:w="2304" w:type="dxa"/>
            <w:tcMar>
              <w:top w:w="80" w:type="dxa"/>
              <w:left w:w="90" w:type="dxa"/>
              <w:bottom w:w="80" w:type="dxa"/>
              <w:right w:w="90" w:type="dxa"/>
            </w:tcMar>
            <w:vAlign w:val="center"/>
          </w:tcPr>
          <w:p w14:paraId="633A447A" w14:textId="77777777" w:rsidR="004B2AD7" w:rsidRDefault="00000000">
            <w:pPr>
              <w:spacing w:after="0" w:line="240" w:lineRule="auto"/>
            </w:pPr>
            <w:r>
              <w:rPr>
                <w:sz w:val="15"/>
              </w:rPr>
              <w:t>IT</w:t>
            </w:r>
          </w:p>
        </w:tc>
        <w:tc>
          <w:tcPr>
            <w:tcW w:w="5184" w:type="dxa"/>
            <w:tcMar>
              <w:top w:w="80" w:type="dxa"/>
              <w:left w:w="90" w:type="dxa"/>
              <w:bottom w:w="80" w:type="dxa"/>
              <w:right w:w="90" w:type="dxa"/>
            </w:tcMar>
            <w:vAlign w:val="center"/>
          </w:tcPr>
          <w:p w14:paraId="4D61EA17" w14:textId="77777777" w:rsidR="004B2AD7" w:rsidRDefault="00000000">
            <w:pPr>
              <w:spacing w:after="0" w:line="240" w:lineRule="auto"/>
            </w:pPr>
            <w:r>
              <w:rPr>
                <w:sz w:val="15"/>
              </w:rPr>
              <w:t>F0/5 on SW-L2-0,1,2,3</w:t>
            </w:r>
          </w:p>
        </w:tc>
        <w:tc>
          <w:tcPr>
            <w:tcW w:w="1944" w:type="dxa"/>
            <w:tcMar>
              <w:top w:w="80" w:type="dxa"/>
              <w:left w:w="90" w:type="dxa"/>
              <w:bottom w:w="80" w:type="dxa"/>
              <w:right w:w="90" w:type="dxa"/>
            </w:tcMar>
            <w:vAlign w:val="center"/>
          </w:tcPr>
          <w:p w14:paraId="405E522A" w14:textId="77777777" w:rsidR="004B2AD7" w:rsidRDefault="00000000">
            <w:pPr>
              <w:spacing w:after="0" w:line="240" w:lineRule="auto"/>
            </w:pPr>
            <w:r>
              <w:rPr>
                <w:sz w:val="15"/>
              </w:rPr>
              <w:t>192.168.50.254</w:t>
            </w:r>
          </w:p>
        </w:tc>
      </w:tr>
      <w:tr w:rsidR="004B2AD7" w14:paraId="0E6FB3B9" w14:textId="77777777">
        <w:trPr>
          <w:jc w:val="center"/>
        </w:trPr>
        <w:tc>
          <w:tcPr>
            <w:tcW w:w="792" w:type="dxa"/>
            <w:tcMar>
              <w:top w:w="80" w:type="dxa"/>
              <w:left w:w="90" w:type="dxa"/>
              <w:bottom w:w="80" w:type="dxa"/>
              <w:right w:w="90" w:type="dxa"/>
            </w:tcMar>
            <w:vAlign w:val="center"/>
          </w:tcPr>
          <w:p w14:paraId="257CC857" w14:textId="77777777" w:rsidR="004B2AD7" w:rsidRDefault="00000000">
            <w:pPr>
              <w:spacing w:after="0" w:line="240" w:lineRule="auto"/>
            </w:pPr>
            <w:r>
              <w:rPr>
                <w:sz w:val="15"/>
              </w:rPr>
              <w:t>60</w:t>
            </w:r>
          </w:p>
        </w:tc>
        <w:tc>
          <w:tcPr>
            <w:tcW w:w="2304" w:type="dxa"/>
            <w:tcMar>
              <w:top w:w="80" w:type="dxa"/>
              <w:left w:w="90" w:type="dxa"/>
              <w:bottom w:w="80" w:type="dxa"/>
              <w:right w:w="90" w:type="dxa"/>
            </w:tcMar>
            <w:vAlign w:val="center"/>
          </w:tcPr>
          <w:p w14:paraId="3F1E6D79" w14:textId="77777777" w:rsidR="004B2AD7" w:rsidRDefault="00000000">
            <w:pPr>
              <w:spacing w:after="0" w:line="240" w:lineRule="auto"/>
            </w:pPr>
            <w:r>
              <w:rPr>
                <w:sz w:val="15"/>
              </w:rPr>
              <w:t>Management</w:t>
            </w:r>
          </w:p>
        </w:tc>
        <w:tc>
          <w:tcPr>
            <w:tcW w:w="5184" w:type="dxa"/>
            <w:tcMar>
              <w:top w:w="80" w:type="dxa"/>
              <w:left w:w="90" w:type="dxa"/>
              <w:bottom w:w="80" w:type="dxa"/>
              <w:right w:w="90" w:type="dxa"/>
            </w:tcMar>
            <w:vAlign w:val="center"/>
          </w:tcPr>
          <w:p w14:paraId="0D5A99D2" w14:textId="77777777" w:rsidR="004B2AD7" w:rsidRDefault="00000000">
            <w:pPr>
              <w:spacing w:after="0" w:line="240" w:lineRule="auto"/>
            </w:pPr>
            <w:r>
              <w:rPr>
                <w:sz w:val="15"/>
              </w:rPr>
              <w:t>F0/6 on SW-L2-0,1,2,3</w:t>
            </w:r>
          </w:p>
        </w:tc>
        <w:tc>
          <w:tcPr>
            <w:tcW w:w="1944" w:type="dxa"/>
            <w:tcMar>
              <w:top w:w="80" w:type="dxa"/>
              <w:left w:w="90" w:type="dxa"/>
              <w:bottom w:w="80" w:type="dxa"/>
              <w:right w:w="90" w:type="dxa"/>
            </w:tcMar>
            <w:vAlign w:val="center"/>
          </w:tcPr>
          <w:p w14:paraId="67CBBF1D" w14:textId="77777777" w:rsidR="004B2AD7" w:rsidRDefault="00000000">
            <w:pPr>
              <w:spacing w:after="0" w:line="240" w:lineRule="auto"/>
            </w:pPr>
            <w:r>
              <w:rPr>
                <w:sz w:val="15"/>
              </w:rPr>
              <w:t>192.168.60.254</w:t>
            </w:r>
          </w:p>
        </w:tc>
      </w:tr>
      <w:tr w:rsidR="004B2AD7" w14:paraId="79F06BC4" w14:textId="77777777">
        <w:trPr>
          <w:jc w:val="center"/>
        </w:trPr>
        <w:tc>
          <w:tcPr>
            <w:tcW w:w="792" w:type="dxa"/>
            <w:tcMar>
              <w:top w:w="80" w:type="dxa"/>
              <w:left w:w="90" w:type="dxa"/>
              <w:bottom w:w="80" w:type="dxa"/>
              <w:right w:w="90" w:type="dxa"/>
            </w:tcMar>
            <w:vAlign w:val="center"/>
          </w:tcPr>
          <w:p w14:paraId="6E4E812B" w14:textId="77777777" w:rsidR="004B2AD7" w:rsidRDefault="00000000">
            <w:pPr>
              <w:spacing w:after="0" w:line="240" w:lineRule="auto"/>
            </w:pPr>
            <w:r>
              <w:rPr>
                <w:sz w:val="15"/>
              </w:rPr>
              <w:t>70</w:t>
            </w:r>
          </w:p>
        </w:tc>
        <w:tc>
          <w:tcPr>
            <w:tcW w:w="2304" w:type="dxa"/>
            <w:tcMar>
              <w:top w:w="80" w:type="dxa"/>
              <w:left w:w="90" w:type="dxa"/>
              <w:bottom w:w="80" w:type="dxa"/>
              <w:right w:w="90" w:type="dxa"/>
            </w:tcMar>
            <w:vAlign w:val="center"/>
          </w:tcPr>
          <w:p w14:paraId="54BE3AF7" w14:textId="77777777" w:rsidR="004B2AD7" w:rsidRDefault="00000000">
            <w:pPr>
              <w:spacing w:after="0" w:line="240" w:lineRule="auto"/>
            </w:pPr>
            <w:r>
              <w:rPr>
                <w:sz w:val="15"/>
              </w:rPr>
              <w:t>Printers</w:t>
            </w:r>
          </w:p>
        </w:tc>
        <w:tc>
          <w:tcPr>
            <w:tcW w:w="5184" w:type="dxa"/>
            <w:tcMar>
              <w:top w:w="80" w:type="dxa"/>
              <w:left w:w="90" w:type="dxa"/>
              <w:bottom w:w="80" w:type="dxa"/>
              <w:right w:w="90" w:type="dxa"/>
            </w:tcMar>
            <w:vAlign w:val="center"/>
          </w:tcPr>
          <w:p w14:paraId="20E908BF" w14:textId="77777777" w:rsidR="004B2AD7" w:rsidRDefault="00000000">
            <w:pPr>
              <w:spacing w:after="0" w:line="240" w:lineRule="auto"/>
            </w:pPr>
            <w:r>
              <w:rPr>
                <w:sz w:val="15"/>
              </w:rPr>
              <w:t>F0/7 on SW-L2-0,1,2,3</w:t>
            </w:r>
          </w:p>
        </w:tc>
        <w:tc>
          <w:tcPr>
            <w:tcW w:w="1944" w:type="dxa"/>
            <w:tcMar>
              <w:top w:w="80" w:type="dxa"/>
              <w:left w:w="90" w:type="dxa"/>
              <w:bottom w:w="80" w:type="dxa"/>
              <w:right w:w="90" w:type="dxa"/>
            </w:tcMar>
            <w:vAlign w:val="center"/>
          </w:tcPr>
          <w:p w14:paraId="27015A42" w14:textId="77777777" w:rsidR="004B2AD7" w:rsidRDefault="00000000">
            <w:pPr>
              <w:spacing w:after="0" w:line="240" w:lineRule="auto"/>
            </w:pPr>
            <w:r>
              <w:rPr>
                <w:sz w:val="15"/>
              </w:rPr>
              <w:t>192.168.70.254</w:t>
            </w:r>
          </w:p>
        </w:tc>
      </w:tr>
    </w:tbl>
    <w:p w14:paraId="17633D96" w14:textId="77777777" w:rsidR="004B2AD7" w:rsidRDefault="004B2AD7">
      <w:pPr>
        <w:spacing w:after="20"/>
      </w:pPr>
    </w:p>
    <w:p w14:paraId="30517451" w14:textId="77777777" w:rsidR="00F86AA6" w:rsidRDefault="00F86AA6">
      <w:pPr>
        <w:pStyle w:val="Heading2"/>
        <w:spacing w:before="160" w:after="60"/>
      </w:pPr>
    </w:p>
    <w:p w14:paraId="438B2AD4" w14:textId="77777777" w:rsidR="00F86AA6" w:rsidRDefault="00F86AA6">
      <w:pPr>
        <w:pStyle w:val="Heading2"/>
        <w:spacing w:before="160" w:after="60"/>
      </w:pPr>
    </w:p>
    <w:p w14:paraId="553E4EE0" w14:textId="3FE80817" w:rsidR="004B2AD7" w:rsidRDefault="00000000">
      <w:pPr>
        <w:pStyle w:val="Heading2"/>
        <w:spacing w:before="160" w:after="60"/>
      </w:pPr>
      <w:r>
        <w:t>8.1 Design / Configuration</w:t>
      </w:r>
    </w:p>
    <w:p w14:paraId="5264C7BB" w14:textId="77777777" w:rsidR="004B2AD7" w:rsidRDefault="00000000">
      <w:r>
        <w:t>Access-switch assignments follow the same pattern on all four 2960 switches: F0/1 through F0/7 map to VLANs 10, 20, 30, 40, 50, 60, and 70 respectively. This consistent port pattern makes installation and troubleshooting easier because the same port number has the same departmental role on each access switch.</w:t>
      </w:r>
    </w:p>
    <w:p w14:paraId="7F4F4166" w14:textId="77777777" w:rsidR="004B2AD7" w:rsidRDefault="00000000">
      <w:r>
        <w:t>Trunking carries multiple VLANs between switches. SW-L2-0 F0/9 connects to SW-L3-1 G1/0/1 and SW-L2-0 F0/10 connects to SW-L3-2 G1/0/1. SW-L2-2 F0/9 connects to SW-L3-1 G1/0/2 and SW-L2-2 F0/10 connects to SW-L3-2 G1/0/2. The two access-switch EtherChannels are also configured as trunks.</w:t>
      </w:r>
    </w:p>
    <w:p w14:paraId="1E8CD88C" w14:textId="77777777" w:rsidR="004B2AD7" w:rsidRDefault="00000000">
      <w:r>
        <w:t>Inter-VLAN Routing is performed by SW-L3-1 and SW-L3-2 using SVIs with ip routing enabled. For example, VLAN 10 has physical gateway addresses 192.168.10.1 and 192.168.10.10 on the two switches, while clients use the HSRP virtual address 192.168.10.254. The same pattern is repeated across the user VLANs.</w:t>
      </w:r>
    </w:p>
    <w:p w14:paraId="1C5C3B51" w14:textId="77777777" w:rsidR="004B2AD7" w:rsidRDefault="00000000">
      <w:r>
        <w:t>Each user SVI relays DHCP broadcasts toward the centralized DHCP server with ip helper-address 192.168.120.2. DHCP relay is required because client DHCP Discover messages are broadcasts and do not normally cross a Layer-3 boundary.</w:t>
      </w:r>
    </w:p>
    <w:p w14:paraId="195C5EB5" w14:textId="77777777" w:rsidR="004B2AD7" w:rsidRDefault="00000000">
      <w:pPr>
        <w:spacing w:after="40"/>
      </w:pPr>
      <w:r>
        <w:rPr>
          <w:b/>
          <w:sz w:val="18"/>
        </w:rPr>
        <w:t>Representative VLAN / trunk / SVI pattern:</w:t>
      </w:r>
    </w:p>
    <w:tbl>
      <w:tblPr>
        <w:tblW w:w="0" w:type="auto"/>
        <w:jc w:val="center"/>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Look w:val="04A0" w:firstRow="1" w:lastRow="0" w:firstColumn="1" w:lastColumn="0" w:noHBand="0" w:noVBand="1"/>
      </w:tblPr>
      <w:tblGrid>
        <w:gridCol w:w="9936"/>
      </w:tblGrid>
      <w:tr w:rsidR="004B2AD7" w14:paraId="1E46E40F" w14:textId="77777777">
        <w:trPr>
          <w:jc w:val="center"/>
        </w:trPr>
        <w:tc>
          <w:tcPr>
            <w:tcW w:w="9936" w:type="dxa"/>
            <w:shd w:val="clear" w:color="auto" w:fill="F2F2F2"/>
            <w:tcMar>
              <w:top w:w="90" w:type="dxa"/>
              <w:left w:w="110" w:type="dxa"/>
              <w:bottom w:w="90" w:type="dxa"/>
              <w:right w:w="110" w:type="dxa"/>
            </w:tcMar>
          </w:tcPr>
          <w:p w14:paraId="07A9F5C9" w14:textId="77777777" w:rsidR="004B2AD7" w:rsidRDefault="00000000">
            <w:pPr>
              <w:spacing w:after="0" w:line="240" w:lineRule="auto"/>
            </w:pPr>
            <w:r>
              <w:rPr>
                <w:rFonts w:ascii="Consolas" w:hAnsi="Consolas"/>
                <w:color w:val="222222"/>
                <w:sz w:val="16"/>
              </w:rPr>
              <w:t>interface FastEthernet0/1</w:t>
            </w:r>
            <w:r>
              <w:rPr>
                <w:rFonts w:ascii="Consolas" w:hAnsi="Consolas"/>
                <w:color w:val="222222"/>
                <w:sz w:val="16"/>
              </w:rPr>
              <w:br/>
              <w:t xml:space="preserve"> switchport access vlan 10</w:t>
            </w:r>
            <w:r>
              <w:rPr>
                <w:rFonts w:ascii="Consolas" w:hAnsi="Consolas"/>
                <w:color w:val="222222"/>
                <w:sz w:val="16"/>
              </w:rPr>
              <w:br/>
              <w:t xml:space="preserve"> switchport mode access</w:t>
            </w:r>
            <w:r>
              <w:rPr>
                <w:rFonts w:ascii="Consolas" w:hAnsi="Consolas"/>
                <w:color w:val="222222"/>
                <w:sz w:val="16"/>
              </w:rPr>
              <w:br/>
              <w:t>!</w:t>
            </w:r>
            <w:r>
              <w:rPr>
                <w:rFonts w:ascii="Consolas" w:hAnsi="Consolas"/>
                <w:color w:val="222222"/>
                <w:sz w:val="16"/>
              </w:rPr>
              <w:br/>
              <w:t>interface GigabitEthernet1/0/1</w:t>
            </w:r>
            <w:r>
              <w:rPr>
                <w:rFonts w:ascii="Consolas" w:hAnsi="Consolas"/>
                <w:color w:val="222222"/>
                <w:sz w:val="16"/>
              </w:rPr>
              <w:br/>
              <w:t xml:space="preserve"> switchport mode trunk</w:t>
            </w:r>
            <w:r>
              <w:rPr>
                <w:rFonts w:ascii="Consolas" w:hAnsi="Consolas"/>
                <w:color w:val="222222"/>
                <w:sz w:val="16"/>
              </w:rPr>
              <w:br/>
              <w:t>!</w:t>
            </w:r>
            <w:r>
              <w:rPr>
                <w:rFonts w:ascii="Consolas" w:hAnsi="Consolas"/>
                <w:color w:val="222222"/>
                <w:sz w:val="16"/>
              </w:rPr>
              <w:br/>
              <w:t>interface Vlan10</w:t>
            </w:r>
            <w:r>
              <w:rPr>
                <w:rFonts w:ascii="Consolas" w:hAnsi="Consolas"/>
                <w:color w:val="222222"/>
                <w:sz w:val="16"/>
              </w:rPr>
              <w:br/>
              <w:t xml:space="preserve"> ip address 192.168.10.1 255.255.255.0</w:t>
            </w:r>
            <w:r>
              <w:rPr>
                <w:rFonts w:ascii="Consolas" w:hAnsi="Consolas"/>
                <w:color w:val="222222"/>
                <w:sz w:val="16"/>
              </w:rPr>
              <w:br/>
              <w:t xml:space="preserve"> ip helper-address 192.168.120.2</w:t>
            </w:r>
            <w:r>
              <w:rPr>
                <w:rFonts w:ascii="Consolas" w:hAnsi="Consolas"/>
                <w:color w:val="222222"/>
                <w:sz w:val="16"/>
              </w:rPr>
              <w:br/>
              <w:t xml:space="preserve"> standby 10 ip 192.168.10.254</w:t>
            </w:r>
          </w:p>
        </w:tc>
      </w:tr>
    </w:tbl>
    <w:p w14:paraId="20A7C43B" w14:textId="77777777" w:rsidR="004B2AD7" w:rsidRDefault="004B2AD7">
      <w:pPr>
        <w:spacing w:after="20"/>
      </w:pPr>
    </w:p>
    <w:tbl>
      <w:tblPr>
        <w:tblW w:w="0" w:type="auto"/>
        <w:jc w:val="center"/>
        <w:tblBorders>
          <w:top w:val="single" w:sz="5" w:space="0" w:color="8EAEC4"/>
          <w:left w:val="single" w:sz="5" w:space="0" w:color="8EAEC4"/>
          <w:bottom w:val="single" w:sz="5" w:space="0" w:color="8EAEC4"/>
          <w:right w:val="single" w:sz="5" w:space="0" w:color="8EAEC4"/>
          <w:insideH w:val="single" w:sz="5" w:space="0" w:color="8EAEC4"/>
          <w:insideV w:val="single" w:sz="5" w:space="0" w:color="8EAEC4"/>
        </w:tblBorders>
        <w:tblLayout w:type="fixed"/>
        <w:tblLook w:val="04A0" w:firstRow="1" w:lastRow="0" w:firstColumn="1" w:lastColumn="0" w:noHBand="0" w:noVBand="1"/>
      </w:tblPr>
      <w:tblGrid>
        <w:gridCol w:w="9936"/>
      </w:tblGrid>
      <w:tr w:rsidR="004B2AD7" w14:paraId="6158D1E4" w14:textId="77777777">
        <w:trPr>
          <w:jc w:val="center"/>
        </w:trPr>
        <w:tc>
          <w:tcPr>
            <w:tcW w:w="9936" w:type="dxa"/>
            <w:shd w:val="clear" w:color="auto" w:fill="EEF4F8"/>
            <w:tcMar>
              <w:top w:w="90" w:type="dxa"/>
              <w:left w:w="110" w:type="dxa"/>
              <w:bottom w:w="90" w:type="dxa"/>
              <w:right w:w="110" w:type="dxa"/>
            </w:tcMar>
          </w:tcPr>
          <w:p w14:paraId="5F1FC86C" w14:textId="77777777" w:rsidR="004B2AD7" w:rsidRDefault="00000000">
            <w:pPr>
              <w:spacing w:after="0"/>
            </w:pPr>
            <w:r>
              <w:rPr>
                <w:b/>
                <w:color w:val="1F4E79"/>
                <w:sz w:val="18"/>
              </w:rPr>
              <w:t xml:space="preserve">Design rationale: </w:t>
            </w:r>
            <w:r>
              <w:rPr>
                <w:sz w:val="18"/>
              </w:rPr>
              <w:t>Multilayer switching was used for Inter-VLAN Routing instead of router-on-a-stick so routing can occur directly in the switching layer and can be paired with HSRP redundancy. Trunks are required because a single uplink must transport traffic for several VLANs.</w:t>
            </w:r>
          </w:p>
        </w:tc>
      </w:tr>
    </w:tbl>
    <w:p w14:paraId="2778FEEE" w14:textId="77777777" w:rsidR="004B2AD7" w:rsidRDefault="00000000">
      <w:pPr>
        <w:pStyle w:val="Heading2"/>
        <w:spacing w:before="160" w:after="60"/>
      </w:pPr>
      <w:r>
        <w:t>8.2 Testing / Verification</w:t>
      </w:r>
    </w:p>
    <w:p w14:paraId="4B39536E" w14:textId="464F1578" w:rsidR="00254905" w:rsidRDefault="00000000" w:rsidP="00F86AA6">
      <w:r>
        <w:t>Verify access VLAN membership with show vlan brief, trunk status with show interfaces trunk, SVI status with show ip interface brief, and routed reachability with pings between devices in different VLANs using the .254 HSRP gateway. A successful test should show the correct access-port VLANs, active trunks, up/up SVIs, and inter-VLAN reachability.</w:t>
      </w:r>
    </w:p>
    <w:p w14:paraId="75BB9DC1" w14:textId="77777777" w:rsidR="004B2AD7" w:rsidRDefault="00000000">
      <w:pPr>
        <w:pStyle w:val="Heading1"/>
        <w:spacing w:before="240" w:after="100"/>
      </w:pPr>
      <w:r>
        <w:t>9. Network Services</w:t>
      </w:r>
    </w:p>
    <w:p w14:paraId="399FE595" w14:textId="77777777" w:rsidR="004B2AD7" w:rsidRDefault="00000000">
      <w:pPr>
        <w:spacing w:after="140"/>
      </w:pPr>
      <w:r>
        <w:rPr>
          <w:i/>
          <w:color w:val="6B6B6B"/>
          <w:sz w:val="18"/>
        </w:rPr>
        <w:t>Document DHCP, DNS, and HTTP services, including server addressing, scopes/records, relay, and verification.</w:t>
      </w:r>
    </w:p>
    <w:tbl>
      <w:tblPr>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1152"/>
        <w:gridCol w:w="2016"/>
        <w:gridCol w:w="1944"/>
        <w:gridCol w:w="5328"/>
      </w:tblGrid>
      <w:tr w:rsidR="004B2AD7" w14:paraId="1F658203" w14:textId="77777777">
        <w:trPr>
          <w:tblHeader/>
          <w:jc w:val="center"/>
        </w:trPr>
        <w:tc>
          <w:tcPr>
            <w:tcW w:w="1152" w:type="dxa"/>
            <w:shd w:val="clear" w:color="auto" w:fill="1F4E79"/>
            <w:tcMar>
              <w:top w:w="80" w:type="dxa"/>
              <w:left w:w="90" w:type="dxa"/>
              <w:bottom w:w="80" w:type="dxa"/>
              <w:right w:w="90" w:type="dxa"/>
            </w:tcMar>
            <w:vAlign w:val="center"/>
          </w:tcPr>
          <w:p w14:paraId="46375155" w14:textId="77777777" w:rsidR="004B2AD7" w:rsidRDefault="00000000">
            <w:pPr>
              <w:spacing w:after="0" w:line="240" w:lineRule="auto"/>
            </w:pPr>
            <w:r>
              <w:rPr>
                <w:b/>
                <w:color w:val="FFFFFF"/>
                <w:sz w:val="16"/>
              </w:rPr>
              <w:t>Service</w:t>
            </w:r>
          </w:p>
        </w:tc>
        <w:tc>
          <w:tcPr>
            <w:tcW w:w="2016" w:type="dxa"/>
            <w:shd w:val="clear" w:color="auto" w:fill="1F4E79"/>
            <w:tcMar>
              <w:top w:w="80" w:type="dxa"/>
              <w:left w:w="90" w:type="dxa"/>
              <w:bottom w:w="80" w:type="dxa"/>
              <w:right w:w="90" w:type="dxa"/>
            </w:tcMar>
            <w:vAlign w:val="center"/>
          </w:tcPr>
          <w:p w14:paraId="5337F94D" w14:textId="77777777" w:rsidR="004B2AD7" w:rsidRDefault="00000000">
            <w:pPr>
              <w:spacing w:after="0" w:line="240" w:lineRule="auto"/>
            </w:pPr>
            <w:r>
              <w:rPr>
                <w:b/>
                <w:color w:val="FFFFFF"/>
                <w:sz w:val="16"/>
              </w:rPr>
              <w:t>Server Address</w:t>
            </w:r>
          </w:p>
        </w:tc>
        <w:tc>
          <w:tcPr>
            <w:tcW w:w="1944" w:type="dxa"/>
            <w:shd w:val="clear" w:color="auto" w:fill="1F4E79"/>
            <w:tcMar>
              <w:top w:w="80" w:type="dxa"/>
              <w:left w:w="90" w:type="dxa"/>
              <w:bottom w:w="80" w:type="dxa"/>
              <w:right w:w="90" w:type="dxa"/>
            </w:tcMar>
            <w:vAlign w:val="center"/>
          </w:tcPr>
          <w:p w14:paraId="2563ED7E" w14:textId="77777777" w:rsidR="004B2AD7" w:rsidRDefault="00000000">
            <w:pPr>
              <w:spacing w:after="0" w:line="240" w:lineRule="auto"/>
            </w:pPr>
            <w:r>
              <w:rPr>
                <w:b/>
                <w:color w:val="FFFFFF"/>
                <w:sz w:val="16"/>
              </w:rPr>
              <w:t>Configured Gateway</w:t>
            </w:r>
          </w:p>
        </w:tc>
        <w:tc>
          <w:tcPr>
            <w:tcW w:w="5328" w:type="dxa"/>
            <w:shd w:val="clear" w:color="auto" w:fill="1F4E79"/>
            <w:tcMar>
              <w:top w:w="80" w:type="dxa"/>
              <w:left w:w="90" w:type="dxa"/>
              <w:bottom w:w="80" w:type="dxa"/>
              <w:right w:w="90" w:type="dxa"/>
            </w:tcMar>
            <w:vAlign w:val="center"/>
          </w:tcPr>
          <w:p w14:paraId="059AD18B" w14:textId="77777777" w:rsidR="004B2AD7" w:rsidRDefault="00000000">
            <w:pPr>
              <w:spacing w:after="0" w:line="240" w:lineRule="auto"/>
            </w:pPr>
            <w:r>
              <w:rPr>
                <w:b/>
                <w:color w:val="FFFFFF"/>
                <w:sz w:val="16"/>
              </w:rPr>
              <w:t>Function</w:t>
            </w:r>
          </w:p>
        </w:tc>
      </w:tr>
      <w:tr w:rsidR="004B2AD7" w14:paraId="5FF554FC" w14:textId="77777777">
        <w:trPr>
          <w:jc w:val="center"/>
        </w:trPr>
        <w:tc>
          <w:tcPr>
            <w:tcW w:w="1152" w:type="dxa"/>
            <w:tcMar>
              <w:top w:w="80" w:type="dxa"/>
              <w:left w:w="90" w:type="dxa"/>
              <w:bottom w:w="80" w:type="dxa"/>
              <w:right w:w="90" w:type="dxa"/>
            </w:tcMar>
            <w:vAlign w:val="center"/>
          </w:tcPr>
          <w:p w14:paraId="14396FA1" w14:textId="77777777" w:rsidR="004B2AD7" w:rsidRDefault="00000000">
            <w:pPr>
              <w:spacing w:after="0" w:line="240" w:lineRule="auto"/>
            </w:pPr>
            <w:r>
              <w:rPr>
                <w:sz w:val="16"/>
              </w:rPr>
              <w:t>DHCP</w:t>
            </w:r>
          </w:p>
        </w:tc>
        <w:tc>
          <w:tcPr>
            <w:tcW w:w="2016" w:type="dxa"/>
            <w:tcMar>
              <w:top w:w="80" w:type="dxa"/>
              <w:left w:w="90" w:type="dxa"/>
              <w:bottom w:w="80" w:type="dxa"/>
              <w:right w:w="90" w:type="dxa"/>
            </w:tcMar>
            <w:vAlign w:val="center"/>
          </w:tcPr>
          <w:p w14:paraId="7A7C325A" w14:textId="77777777" w:rsidR="004B2AD7" w:rsidRDefault="00000000">
            <w:pPr>
              <w:spacing w:after="0" w:line="240" w:lineRule="auto"/>
            </w:pPr>
            <w:r>
              <w:rPr>
                <w:sz w:val="16"/>
              </w:rPr>
              <w:t>192.168.120.2/24</w:t>
            </w:r>
          </w:p>
        </w:tc>
        <w:tc>
          <w:tcPr>
            <w:tcW w:w="1944" w:type="dxa"/>
            <w:tcMar>
              <w:top w:w="80" w:type="dxa"/>
              <w:left w:w="90" w:type="dxa"/>
              <w:bottom w:w="80" w:type="dxa"/>
              <w:right w:w="90" w:type="dxa"/>
            </w:tcMar>
            <w:vAlign w:val="center"/>
          </w:tcPr>
          <w:p w14:paraId="09A48FC0" w14:textId="77777777" w:rsidR="004B2AD7" w:rsidRDefault="00000000">
            <w:pPr>
              <w:spacing w:after="0" w:line="240" w:lineRule="auto"/>
            </w:pPr>
            <w:r>
              <w:rPr>
                <w:sz w:val="16"/>
              </w:rPr>
              <w:t>192.168.120.5</w:t>
            </w:r>
          </w:p>
        </w:tc>
        <w:tc>
          <w:tcPr>
            <w:tcW w:w="5328" w:type="dxa"/>
            <w:tcMar>
              <w:top w:w="80" w:type="dxa"/>
              <w:left w:w="90" w:type="dxa"/>
              <w:bottom w:w="80" w:type="dxa"/>
              <w:right w:w="90" w:type="dxa"/>
            </w:tcMar>
            <w:vAlign w:val="center"/>
          </w:tcPr>
          <w:p w14:paraId="092B5F57" w14:textId="77777777" w:rsidR="004B2AD7" w:rsidRDefault="00000000">
            <w:pPr>
              <w:spacing w:after="0" w:line="240" w:lineRule="auto"/>
            </w:pPr>
            <w:r>
              <w:rPr>
                <w:sz w:val="16"/>
              </w:rPr>
              <w:t>Allocates client IPv4 settings to VLANs 1 and 10-70</w:t>
            </w:r>
          </w:p>
        </w:tc>
      </w:tr>
      <w:tr w:rsidR="004B2AD7" w14:paraId="19309F58" w14:textId="77777777">
        <w:trPr>
          <w:jc w:val="center"/>
        </w:trPr>
        <w:tc>
          <w:tcPr>
            <w:tcW w:w="1152" w:type="dxa"/>
            <w:tcMar>
              <w:top w:w="80" w:type="dxa"/>
              <w:left w:w="90" w:type="dxa"/>
              <w:bottom w:w="80" w:type="dxa"/>
              <w:right w:w="90" w:type="dxa"/>
            </w:tcMar>
            <w:vAlign w:val="center"/>
          </w:tcPr>
          <w:p w14:paraId="61CA3338" w14:textId="77777777" w:rsidR="004B2AD7" w:rsidRDefault="00000000">
            <w:pPr>
              <w:spacing w:after="0" w:line="240" w:lineRule="auto"/>
            </w:pPr>
            <w:r>
              <w:rPr>
                <w:sz w:val="16"/>
              </w:rPr>
              <w:t>DNS</w:t>
            </w:r>
          </w:p>
        </w:tc>
        <w:tc>
          <w:tcPr>
            <w:tcW w:w="2016" w:type="dxa"/>
            <w:tcMar>
              <w:top w:w="80" w:type="dxa"/>
              <w:left w:w="90" w:type="dxa"/>
              <w:bottom w:w="80" w:type="dxa"/>
              <w:right w:w="90" w:type="dxa"/>
            </w:tcMar>
            <w:vAlign w:val="center"/>
          </w:tcPr>
          <w:p w14:paraId="251BC5DC" w14:textId="77777777" w:rsidR="004B2AD7" w:rsidRDefault="00000000">
            <w:pPr>
              <w:spacing w:after="0" w:line="240" w:lineRule="auto"/>
            </w:pPr>
            <w:r>
              <w:rPr>
                <w:sz w:val="16"/>
              </w:rPr>
              <w:t>192.168.120.3/24</w:t>
            </w:r>
          </w:p>
        </w:tc>
        <w:tc>
          <w:tcPr>
            <w:tcW w:w="1944" w:type="dxa"/>
            <w:tcMar>
              <w:top w:w="80" w:type="dxa"/>
              <w:left w:w="90" w:type="dxa"/>
              <w:bottom w:w="80" w:type="dxa"/>
              <w:right w:w="90" w:type="dxa"/>
            </w:tcMar>
            <w:vAlign w:val="center"/>
          </w:tcPr>
          <w:p w14:paraId="35824C95" w14:textId="77777777" w:rsidR="004B2AD7" w:rsidRDefault="00000000">
            <w:pPr>
              <w:spacing w:after="0" w:line="240" w:lineRule="auto"/>
            </w:pPr>
            <w:r>
              <w:rPr>
                <w:sz w:val="16"/>
              </w:rPr>
              <w:t>192.168.120.5</w:t>
            </w:r>
          </w:p>
        </w:tc>
        <w:tc>
          <w:tcPr>
            <w:tcW w:w="5328" w:type="dxa"/>
            <w:tcMar>
              <w:top w:w="80" w:type="dxa"/>
              <w:left w:w="90" w:type="dxa"/>
              <w:bottom w:w="80" w:type="dxa"/>
              <w:right w:w="90" w:type="dxa"/>
            </w:tcMar>
            <w:vAlign w:val="center"/>
          </w:tcPr>
          <w:p w14:paraId="62C0CACA" w14:textId="77777777" w:rsidR="004B2AD7" w:rsidRDefault="00000000">
            <w:pPr>
              <w:spacing w:after="0" w:line="240" w:lineRule="auto"/>
            </w:pPr>
            <w:r>
              <w:rPr>
                <w:sz w:val="16"/>
              </w:rPr>
              <w:t>Resolves www.panoramahotel.com to 192.168.120.4</w:t>
            </w:r>
          </w:p>
        </w:tc>
      </w:tr>
      <w:tr w:rsidR="004B2AD7" w14:paraId="3AC2ED0E" w14:textId="77777777">
        <w:trPr>
          <w:jc w:val="center"/>
        </w:trPr>
        <w:tc>
          <w:tcPr>
            <w:tcW w:w="1152" w:type="dxa"/>
            <w:tcMar>
              <w:top w:w="80" w:type="dxa"/>
              <w:left w:w="90" w:type="dxa"/>
              <w:bottom w:w="80" w:type="dxa"/>
              <w:right w:w="90" w:type="dxa"/>
            </w:tcMar>
            <w:vAlign w:val="center"/>
          </w:tcPr>
          <w:p w14:paraId="795DC563" w14:textId="77777777" w:rsidR="004B2AD7" w:rsidRDefault="00000000">
            <w:pPr>
              <w:spacing w:after="0" w:line="240" w:lineRule="auto"/>
            </w:pPr>
            <w:r>
              <w:rPr>
                <w:sz w:val="16"/>
              </w:rPr>
              <w:t>HTTP</w:t>
            </w:r>
          </w:p>
        </w:tc>
        <w:tc>
          <w:tcPr>
            <w:tcW w:w="2016" w:type="dxa"/>
            <w:tcMar>
              <w:top w:w="80" w:type="dxa"/>
              <w:left w:w="90" w:type="dxa"/>
              <w:bottom w:w="80" w:type="dxa"/>
              <w:right w:w="90" w:type="dxa"/>
            </w:tcMar>
            <w:vAlign w:val="center"/>
          </w:tcPr>
          <w:p w14:paraId="1D6A5FAD" w14:textId="77777777" w:rsidR="004B2AD7" w:rsidRDefault="00000000">
            <w:pPr>
              <w:spacing w:after="0" w:line="240" w:lineRule="auto"/>
            </w:pPr>
            <w:r>
              <w:rPr>
                <w:sz w:val="16"/>
              </w:rPr>
              <w:t>192.168.120.4/24</w:t>
            </w:r>
          </w:p>
        </w:tc>
        <w:tc>
          <w:tcPr>
            <w:tcW w:w="1944" w:type="dxa"/>
            <w:tcMar>
              <w:top w:w="80" w:type="dxa"/>
              <w:left w:w="90" w:type="dxa"/>
              <w:bottom w:w="80" w:type="dxa"/>
              <w:right w:w="90" w:type="dxa"/>
            </w:tcMar>
            <w:vAlign w:val="center"/>
          </w:tcPr>
          <w:p w14:paraId="14E53B4E" w14:textId="77777777" w:rsidR="004B2AD7" w:rsidRDefault="00000000">
            <w:pPr>
              <w:spacing w:after="0" w:line="240" w:lineRule="auto"/>
            </w:pPr>
            <w:r>
              <w:rPr>
                <w:sz w:val="16"/>
              </w:rPr>
              <w:t>192.168.120.5</w:t>
            </w:r>
          </w:p>
        </w:tc>
        <w:tc>
          <w:tcPr>
            <w:tcW w:w="5328" w:type="dxa"/>
            <w:tcMar>
              <w:top w:w="80" w:type="dxa"/>
              <w:left w:w="90" w:type="dxa"/>
              <w:bottom w:w="80" w:type="dxa"/>
              <w:right w:w="90" w:type="dxa"/>
            </w:tcMar>
            <w:vAlign w:val="center"/>
          </w:tcPr>
          <w:p w14:paraId="3920CF71" w14:textId="77777777" w:rsidR="004B2AD7" w:rsidRDefault="00000000">
            <w:pPr>
              <w:spacing w:after="0" w:line="240" w:lineRule="auto"/>
            </w:pPr>
            <w:r>
              <w:rPr>
                <w:sz w:val="16"/>
              </w:rPr>
              <w:t>Hosts the Panorama Hotel web page; HTTP/HTTPS services enabled</w:t>
            </w:r>
          </w:p>
        </w:tc>
      </w:tr>
    </w:tbl>
    <w:p w14:paraId="630D051B" w14:textId="77777777" w:rsidR="004B2AD7" w:rsidRDefault="004B2AD7">
      <w:pPr>
        <w:spacing w:after="20"/>
      </w:pPr>
    </w:p>
    <w:p w14:paraId="3695BDCD" w14:textId="77777777" w:rsidR="00F86AA6" w:rsidRDefault="00F86AA6">
      <w:pPr>
        <w:pStyle w:val="Heading2"/>
        <w:spacing w:before="160" w:after="60"/>
      </w:pPr>
    </w:p>
    <w:p w14:paraId="59B0E064" w14:textId="77777777" w:rsidR="00F86AA6" w:rsidRDefault="00F86AA6">
      <w:pPr>
        <w:pStyle w:val="Heading2"/>
        <w:spacing w:before="160" w:after="60"/>
      </w:pPr>
    </w:p>
    <w:p w14:paraId="0589C08B" w14:textId="299F273C" w:rsidR="004B2AD7" w:rsidRDefault="00000000">
      <w:pPr>
        <w:pStyle w:val="Heading2"/>
        <w:spacing w:before="160" w:after="60"/>
      </w:pPr>
      <w:r>
        <w:t>9.1 Design / Configuration</w:t>
      </w:r>
    </w:p>
    <w:p w14:paraId="10AC3EE9" w14:textId="77777777" w:rsidR="004B2AD7" w:rsidRDefault="00000000">
      <w:r>
        <w:t>The service network is 192.168.120.0/24. Keeping DHCP, DNS, and HTTP on a shared centralized service segment makes them reachable from every routed VLAN without duplicating servers in each department. D-SW3 provides Layer-2 aggregation for these servers, RTR-1, SW-L3-3, and SW-L3-4.</w:t>
      </w:r>
    </w:p>
    <w:tbl>
      <w:tblPr>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1152"/>
        <w:gridCol w:w="3456"/>
        <w:gridCol w:w="2304"/>
        <w:gridCol w:w="2232"/>
      </w:tblGrid>
      <w:tr w:rsidR="004B2AD7" w14:paraId="3D9DD2D8" w14:textId="77777777">
        <w:trPr>
          <w:tblHeader/>
          <w:jc w:val="center"/>
        </w:trPr>
        <w:tc>
          <w:tcPr>
            <w:tcW w:w="1152" w:type="dxa"/>
            <w:shd w:val="clear" w:color="auto" w:fill="1F4E79"/>
            <w:tcMar>
              <w:top w:w="80" w:type="dxa"/>
              <w:left w:w="90" w:type="dxa"/>
              <w:bottom w:w="80" w:type="dxa"/>
              <w:right w:w="90" w:type="dxa"/>
            </w:tcMar>
            <w:vAlign w:val="center"/>
          </w:tcPr>
          <w:p w14:paraId="3AF61CC7" w14:textId="77777777" w:rsidR="004B2AD7" w:rsidRDefault="00000000">
            <w:pPr>
              <w:spacing w:after="0" w:line="240" w:lineRule="auto"/>
            </w:pPr>
            <w:r>
              <w:rPr>
                <w:b/>
                <w:color w:val="FFFFFF"/>
                <w:sz w:val="16"/>
              </w:rPr>
              <w:t>DHCP Pool</w:t>
            </w:r>
          </w:p>
        </w:tc>
        <w:tc>
          <w:tcPr>
            <w:tcW w:w="3456" w:type="dxa"/>
            <w:shd w:val="clear" w:color="auto" w:fill="1F4E79"/>
            <w:tcMar>
              <w:top w:w="80" w:type="dxa"/>
              <w:left w:w="90" w:type="dxa"/>
              <w:bottom w:w="80" w:type="dxa"/>
              <w:right w:w="90" w:type="dxa"/>
            </w:tcMar>
            <w:vAlign w:val="center"/>
          </w:tcPr>
          <w:p w14:paraId="0EBAD79C" w14:textId="77777777" w:rsidR="004B2AD7" w:rsidRDefault="00000000">
            <w:pPr>
              <w:spacing w:after="0" w:line="240" w:lineRule="auto"/>
            </w:pPr>
            <w:r>
              <w:rPr>
                <w:b/>
                <w:color w:val="FFFFFF"/>
                <w:sz w:val="16"/>
              </w:rPr>
              <w:t>Configured Address Range</w:t>
            </w:r>
          </w:p>
        </w:tc>
        <w:tc>
          <w:tcPr>
            <w:tcW w:w="2304" w:type="dxa"/>
            <w:shd w:val="clear" w:color="auto" w:fill="1F4E79"/>
            <w:tcMar>
              <w:top w:w="80" w:type="dxa"/>
              <w:left w:w="90" w:type="dxa"/>
              <w:bottom w:w="80" w:type="dxa"/>
              <w:right w:w="90" w:type="dxa"/>
            </w:tcMar>
            <w:vAlign w:val="center"/>
          </w:tcPr>
          <w:p w14:paraId="30EE42EE" w14:textId="77777777" w:rsidR="004B2AD7" w:rsidRDefault="00000000">
            <w:pPr>
              <w:spacing w:after="0" w:line="240" w:lineRule="auto"/>
            </w:pPr>
            <w:r>
              <w:rPr>
                <w:b/>
                <w:color w:val="FFFFFF"/>
                <w:sz w:val="16"/>
              </w:rPr>
              <w:t>Default Gateway</w:t>
            </w:r>
          </w:p>
        </w:tc>
        <w:tc>
          <w:tcPr>
            <w:tcW w:w="2232" w:type="dxa"/>
            <w:shd w:val="clear" w:color="auto" w:fill="1F4E79"/>
            <w:tcMar>
              <w:top w:w="80" w:type="dxa"/>
              <w:left w:w="90" w:type="dxa"/>
              <w:bottom w:w="80" w:type="dxa"/>
              <w:right w:w="90" w:type="dxa"/>
            </w:tcMar>
            <w:vAlign w:val="center"/>
          </w:tcPr>
          <w:p w14:paraId="3F8A7456" w14:textId="77777777" w:rsidR="004B2AD7" w:rsidRDefault="00000000">
            <w:pPr>
              <w:spacing w:after="0" w:line="240" w:lineRule="auto"/>
            </w:pPr>
            <w:r>
              <w:rPr>
                <w:b/>
                <w:color w:val="FFFFFF"/>
                <w:sz w:val="16"/>
              </w:rPr>
              <w:t>DNS</w:t>
            </w:r>
          </w:p>
        </w:tc>
      </w:tr>
      <w:tr w:rsidR="004B2AD7" w14:paraId="6F31194B" w14:textId="77777777">
        <w:trPr>
          <w:jc w:val="center"/>
        </w:trPr>
        <w:tc>
          <w:tcPr>
            <w:tcW w:w="1152" w:type="dxa"/>
            <w:tcMar>
              <w:top w:w="80" w:type="dxa"/>
              <w:left w:w="90" w:type="dxa"/>
              <w:bottom w:w="80" w:type="dxa"/>
              <w:right w:w="90" w:type="dxa"/>
            </w:tcMar>
            <w:vAlign w:val="center"/>
          </w:tcPr>
          <w:p w14:paraId="6AAE8CDF" w14:textId="77777777" w:rsidR="004B2AD7" w:rsidRDefault="00000000">
            <w:pPr>
              <w:spacing w:after="0" w:line="240" w:lineRule="auto"/>
            </w:pPr>
            <w:r>
              <w:rPr>
                <w:sz w:val="16"/>
              </w:rPr>
              <w:t>VLAN 1</w:t>
            </w:r>
          </w:p>
        </w:tc>
        <w:tc>
          <w:tcPr>
            <w:tcW w:w="3456" w:type="dxa"/>
            <w:tcMar>
              <w:top w:w="80" w:type="dxa"/>
              <w:left w:w="90" w:type="dxa"/>
              <w:bottom w:w="80" w:type="dxa"/>
              <w:right w:w="90" w:type="dxa"/>
            </w:tcMar>
            <w:vAlign w:val="center"/>
          </w:tcPr>
          <w:p w14:paraId="455F3023" w14:textId="77777777" w:rsidR="004B2AD7" w:rsidRDefault="00000000">
            <w:pPr>
              <w:spacing w:after="0" w:line="240" w:lineRule="auto"/>
            </w:pPr>
            <w:r>
              <w:rPr>
                <w:sz w:val="16"/>
              </w:rPr>
              <w:t>192.168.1.5 - 192.168.1.248</w:t>
            </w:r>
          </w:p>
        </w:tc>
        <w:tc>
          <w:tcPr>
            <w:tcW w:w="2304" w:type="dxa"/>
            <w:tcMar>
              <w:top w:w="80" w:type="dxa"/>
              <w:left w:w="90" w:type="dxa"/>
              <w:bottom w:w="80" w:type="dxa"/>
              <w:right w:w="90" w:type="dxa"/>
            </w:tcMar>
            <w:vAlign w:val="center"/>
          </w:tcPr>
          <w:p w14:paraId="6FC6827B" w14:textId="77777777" w:rsidR="004B2AD7" w:rsidRDefault="00000000">
            <w:pPr>
              <w:spacing w:after="0" w:line="240" w:lineRule="auto"/>
            </w:pPr>
            <w:r>
              <w:rPr>
                <w:sz w:val="16"/>
              </w:rPr>
              <w:t>192.168.1.254</w:t>
            </w:r>
          </w:p>
        </w:tc>
        <w:tc>
          <w:tcPr>
            <w:tcW w:w="2232" w:type="dxa"/>
            <w:tcMar>
              <w:top w:w="80" w:type="dxa"/>
              <w:left w:w="90" w:type="dxa"/>
              <w:bottom w:w="80" w:type="dxa"/>
              <w:right w:w="90" w:type="dxa"/>
            </w:tcMar>
            <w:vAlign w:val="center"/>
          </w:tcPr>
          <w:p w14:paraId="2D88ABBC" w14:textId="77777777" w:rsidR="004B2AD7" w:rsidRDefault="00000000">
            <w:pPr>
              <w:spacing w:after="0" w:line="240" w:lineRule="auto"/>
            </w:pPr>
            <w:r>
              <w:rPr>
                <w:sz w:val="16"/>
              </w:rPr>
              <w:t>192.168.120.3</w:t>
            </w:r>
          </w:p>
        </w:tc>
      </w:tr>
      <w:tr w:rsidR="004B2AD7" w14:paraId="56CDBF30" w14:textId="77777777">
        <w:trPr>
          <w:jc w:val="center"/>
        </w:trPr>
        <w:tc>
          <w:tcPr>
            <w:tcW w:w="1152" w:type="dxa"/>
            <w:tcMar>
              <w:top w:w="80" w:type="dxa"/>
              <w:left w:w="90" w:type="dxa"/>
              <w:bottom w:w="80" w:type="dxa"/>
              <w:right w:w="90" w:type="dxa"/>
            </w:tcMar>
            <w:vAlign w:val="center"/>
          </w:tcPr>
          <w:p w14:paraId="49A455D2" w14:textId="77777777" w:rsidR="004B2AD7" w:rsidRDefault="00000000">
            <w:pPr>
              <w:spacing w:after="0" w:line="240" w:lineRule="auto"/>
            </w:pPr>
            <w:r>
              <w:rPr>
                <w:sz w:val="16"/>
              </w:rPr>
              <w:t>VLAN 10</w:t>
            </w:r>
          </w:p>
        </w:tc>
        <w:tc>
          <w:tcPr>
            <w:tcW w:w="3456" w:type="dxa"/>
            <w:tcMar>
              <w:top w:w="80" w:type="dxa"/>
              <w:left w:w="90" w:type="dxa"/>
              <w:bottom w:w="80" w:type="dxa"/>
              <w:right w:w="90" w:type="dxa"/>
            </w:tcMar>
            <w:vAlign w:val="center"/>
          </w:tcPr>
          <w:p w14:paraId="407D31A1" w14:textId="77777777" w:rsidR="004B2AD7" w:rsidRDefault="00000000">
            <w:pPr>
              <w:spacing w:after="0" w:line="240" w:lineRule="auto"/>
            </w:pPr>
            <w:r>
              <w:rPr>
                <w:sz w:val="16"/>
              </w:rPr>
              <w:t>192.168.10.5 - 192.168.10.255</w:t>
            </w:r>
          </w:p>
        </w:tc>
        <w:tc>
          <w:tcPr>
            <w:tcW w:w="2304" w:type="dxa"/>
            <w:tcMar>
              <w:top w:w="80" w:type="dxa"/>
              <w:left w:w="90" w:type="dxa"/>
              <w:bottom w:w="80" w:type="dxa"/>
              <w:right w:w="90" w:type="dxa"/>
            </w:tcMar>
            <w:vAlign w:val="center"/>
          </w:tcPr>
          <w:p w14:paraId="1DE5CD40" w14:textId="77777777" w:rsidR="004B2AD7" w:rsidRDefault="00000000">
            <w:pPr>
              <w:spacing w:after="0" w:line="240" w:lineRule="auto"/>
            </w:pPr>
            <w:r>
              <w:rPr>
                <w:sz w:val="16"/>
              </w:rPr>
              <w:t>192.168.10.254</w:t>
            </w:r>
          </w:p>
        </w:tc>
        <w:tc>
          <w:tcPr>
            <w:tcW w:w="2232" w:type="dxa"/>
            <w:tcMar>
              <w:top w:w="80" w:type="dxa"/>
              <w:left w:w="90" w:type="dxa"/>
              <w:bottom w:w="80" w:type="dxa"/>
              <w:right w:w="90" w:type="dxa"/>
            </w:tcMar>
            <w:vAlign w:val="center"/>
          </w:tcPr>
          <w:p w14:paraId="13FFC8F9" w14:textId="77777777" w:rsidR="004B2AD7" w:rsidRDefault="00000000">
            <w:pPr>
              <w:spacing w:after="0" w:line="240" w:lineRule="auto"/>
            </w:pPr>
            <w:r>
              <w:rPr>
                <w:sz w:val="16"/>
              </w:rPr>
              <w:t>192.168.120.3</w:t>
            </w:r>
          </w:p>
        </w:tc>
      </w:tr>
      <w:tr w:rsidR="004B2AD7" w14:paraId="7E25B02A" w14:textId="77777777">
        <w:trPr>
          <w:jc w:val="center"/>
        </w:trPr>
        <w:tc>
          <w:tcPr>
            <w:tcW w:w="1152" w:type="dxa"/>
            <w:tcMar>
              <w:top w:w="80" w:type="dxa"/>
              <w:left w:w="90" w:type="dxa"/>
              <w:bottom w:w="80" w:type="dxa"/>
              <w:right w:w="90" w:type="dxa"/>
            </w:tcMar>
            <w:vAlign w:val="center"/>
          </w:tcPr>
          <w:p w14:paraId="2E2C8043" w14:textId="77777777" w:rsidR="004B2AD7" w:rsidRDefault="00000000">
            <w:pPr>
              <w:spacing w:after="0" w:line="240" w:lineRule="auto"/>
            </w:pPr>
            <w:r>
              <w:rPr>
                <w:sz w:val="16"/>
              </w:rPr>
              <w:t>VLAN 20</w:t>
            </w:r>
          </w:p>
        </w:tc>
        <w:tc>
          <w:tcPr>
            <w:tcW w:w="3456" w:type="dxa"/>
            <w:tcMar>
              <w:top w:w="80" w:type="dxa"/>
              <w:left w:w="90" w:type="dxa"/>
              <w:bottom w:w="80" w:type="dxa"/>
              <w:right w:w="90" w:type="dxa"/>
            </w:tcMar>
            <w:vAlign w:val="center"/>
          </w:tcPr>
          <w:p w14:paraId="7C414C6C" w14:textId="77777777" w:rsidR="004B2AD7" w:rsidRDefault="00000000">
            <w:pPr>
              <w:spacing w:after="0" w:line="240" w:lineRule="auto"/>
            </w:pPr>
            <w:r>
              <w:rPr>
                <w:sz w:val="16"/>
              </w:rPr>
              <w:t>192.168.20.5 - 192.168.20.255</w:t>
            </w:r>
          </w:p>
        </w:tc>
        <w:tc>
          <w:tcPr>
            <w:tcW w:w="2304" w:type="dxa"/>
            <w:tcMar>
              <w:top w:w="80" w:type="dxa"/>
              <w:left w:w="90" w:type="dxa"/>
              <w:bottom w:w="80" w:type="dxa"/>
              <w:right w:w="90" w:type="dxa"/>
            </w:tcMar>
            <w:vAlign w:val="center"/>
          </w:tcPr>
          <w:p w14:paraId="701DD360" w14:textId="77777777" w:rsidR="004B2AD7" w:rsidRDefault="00000000">
            <w:pPr>
              <w:spacing w:after="0" w:line="240" w:lineRule="auto"/>
            </w:pPr>
            <w:r>
              <w:rPr>
                <w:sz w:val="16"/>
              </w:rPr>
              <w:t>192.168.20.254</w:t>
            </w:r>
          </w:p>
        </w:tc>
        <w:tc>
          <w:tcPr>
            <w:tcW w:w="2232" w:type="dxa"/>
            <w:tcMar>
              <w:top w:w="80" w:type="dxa"/>
              <w:left w:w="90" w:type="dxa"/>
              <w:bottom w:w="80" w:type="dxa"/>
              <w:right w:w="90" w:type="dxa"/>
            </w:tcMar>
            <w:vAlign w:val="center"/>
          </w:tcPr>
          <w:p w14:paraId="43430BBA" w14:textId="77777777" w:rsidR="004B2AD7" w:rsidRDefault="00000000">
            <w:pPr>
              <w:spacing w:after="0" w:line="240" w:lineRule="auto"/>
            </w:pPr>
            <w:r>
              <w:rPr>
                <w:sz w:val="16"/>
              </w:rPr>
              <w:t>192.168.120.3</w:t>
            </w:r>
          </w:p>
        </w:tc>
      </w:tr>
      <w:tr w:rsidR="004B2AD7" w14:paraId="3E27CA3F" w14:textId="77777777">
        <w:trPr>
          <w:jc w:val="center"/>
        </w:trPr>
        <w:tc>
          <w:tcPr>
            <w:tcW w:w="1152" w:type="dxa"/>
            <w:tcMar>
              <w:top w:w="80" w:type="dxa"/>
              <w:left w:w="90" w:type="dxa"/>
              <w:bottom w:w="80" w:type="dxa"/>
              <w:right w:w="90" w:type="dxa"/>
            </w:tcMar>
            <w:vAlign w:val="center"/>
          </w:tcPr>
          <w:p w14:paraId="06E4340C" w14:textId="77777777" w:rsidR="004B2AD7" w:rsidRDefault="00000000">
            <w:pPr>
              <w:spacing w:after="0" w:line="240" w:lineRule="auto"/>
            </w:pPr>
            <w:r>
              <w:rPr>
                <w:sz w:val="16"/>
              </w:rPr>
              <w:t>VLAN 30</w:t>
            </w:r>
          </w:p>
        </w:tc>
        <w:tc>
          <w:tcPr>
            <w:tcW w:w="3456" w:type="dxa"/>
            <w:tcMar>
              <w:top w:w="80" w:type="dxa"/>
              <w:left w:w="90" w:type="dxa"/>
              <w:bottom w:w="80" w:type="dxa"/>
              <w:right w:w="90" w:type="dxa"/>
            </w:tcMar>
            <w:vAlign w:val="center"/>
          </w:tcPr>
          <w:p w14:paraId="7BAD5C57" w14:textId="77777777" w:rsidR="004B2AD7" w:rsidRDefault="00000000">
            <w:pPr>
              <w:spacing w:after="0" w:line="240" w:lineRule="auto"/>
            </w:pPr>
            <w:r>
              <w:rPr>
                <w:sz w:val="16"/>
              </w:rPr>
              <w:t>192.168.30.5 - 192.168.30.255</w:t>
            </w:r>
          </w:p>
        </w:tc>
        <w:tc>
          <w:tcPr>
            <w:tcW w:w="2304" w:type="dxa"/>
            <w:tcMar>
              <w:top w:w="80" w:type="dxa"/>
              <w:left w:w="90" w:type="dxa"/>
              <w:bottom w:w="80" w:type="dxa"/>
              <w:right w:w="90" w:type="dxa"/>
            </w:tcMar>
            <w:vAlign w:val="center"/>
          </w:tcPr>
          <w:p w14:paraId="44BC6759" w14:textId="77777777" w:rsidR="004B2AD7" w:rsidRDefault="00000000">
            <w:pPr>
              <w:spacing w:after="0" w:line="240" w:lineRule="auto"/>
            </w:pPr>
            <w:r>
              <w:rPr>
                <w:sz w:val="16"/>
              </w:rPr>
              <w:t>192.168.30.254</w:t>
            </w:r>
          </w:p>
        </w:tc>
        <w:tc>
          <w:tcPr>
            <w:tcW w:w="2232" w:type="dxa"/>
            <w:tcMar>
              <w:top w:w="80" w:type="dxa"/>
              <w:left w:w="90" w:type="dxa"/>
              <w:bottom w:w="80" w:type="dxa"/>
              <w:right w:w="90" w:type="dxa"/>
            </w:tcMar>
            <w:vAlign w:val="center"/>
          </w:tcPr>
          <w:p w14:paraId="0AD590FC" w14:textId="77777777" w:rsidR="004B2AD7" w:rsidRDefault="00000000">
            <w:pPr>
              <w:spacing w:after="0" w:line="240" w:lineRule="auto"/>
            </w:pPr>
            <w:r>
              <w:rPr>
                <w:sz w:val="16"/>
              </w:rPr>
              <w:t>192.168.120.3</w:t>
            </w:r>
          </w:p>
        </w:tc>
      </w:tr>
      <w:tr w:rsidR="004B2AD7" w14:paraId="1398DA8A" w14:textId="77777777">
        <w:trPr>
          <w:jc w:val="center"/>
        </w:trPr>
        <w:tc>
          <w:tcPr>
            <w:tcW w:w="1152" w:type="dxa"/>
            <w:tcMar>
              <w:top w:w="80" w:type="dxa"/>
              <w:left w:w="90" w:type="dxa"/>
              <w:bottom w:w="80" w:type="dxa"/>
              <w:right w:w="90" w:type="dxa"/>
            </w:tcMar>
            <w:vAlign w:val="center"/>
          </w:tcPr>
          <w:p w14:paraId="17869D4B" w14:textId="77777777" w:rsidR="004B2AD7" w:rsidRDefault="00000000">
            <w:pPr>
              <w:spacing w:after="0" w:line="240" w:lineRule="auto"/>
            </w:pPr>
            <w:r>
              <w:rPr>
                <w:sz w:val="16"/>
              </w:rPr>
              <w:t>VLAN 40</w:t>
            </w:r>
          </w:p>
        </w:tc>
        <w:tc>
          <w:tcPr>
            <w:tcW w:w="3456" w:type="dxa"/>
            <w:tcMar>
              <w:top w:w="80" w:type="dxa"/>
              <w:left w:w="90" w:type="dxa"/>
              <w:bottom w:w="80" w:type="dxa"/>
              <w:right w:w="90" w:type="dxa"/>
            </w:tcMar>
            <w:vAlign w:val="center"/>
          </w:tcPr>
          <w:p w14:paraId="224D07E3" w14:textId="77777777" w:rsidR="004B2AD7" w:rsidRDefault="00000000">
            <w:pPr>
              <w:spacing w:after="0" w:line="240" w:lineRule="auto"/>
            </w:pPr>
            <w:r>
              <w:rPr>
                <w:sz w:val="16"/>
              </w:rPr>
              <w:t>192.168.40.5 - 192.168.40.255</w:t>
            </w:r>
          </w:p>
        </w:tc>
        <w:tc>
          <w:tcPr>
            <w:tcW w:w="2304" w:type="dxa"/>
            <w:tcMar>
              <w:top w:w="80" w:type="dxa"/>
              <w:left w:w="90" w:type="dxa"/>
              <w:bottom w:w="80" w:type="dxa"/>
              <w:right w:w="90" w:type="dxa"/>
            </w:tcMar>
            <w:vAlign w:val="center"/>
          </w:tcPr>
          <w:p w14:paraId="00344771" w14:textId="77777777" w:rsidR="004B2AD7" w:rsidRDefault="00000000">
            <w:pPr>
              <w:spacing w:after="0" w:line="240" w:lineRule="auto"/>
            </w:pPr>
            <w:r>
              <w:rPr>
                <w:sz w:val="16"/>
              </w:rPr>
              <w:t>192.168.40.254</w:t>
            </w:r>
          </w:p>
        </w:tc>
        <w:tc>
          <w:tcPr>
            <w:tcW w:w="2232" w:type="dxa"/>
            <w:tcMar>
              <w:top w:w="80" w:type="dxa"/>
              <w:left w:w="90" w:type="dxa"/>
              <w:bottom w:w="80" w:type="dxa"/>
              <w:right w:w="90" w:type="dxa"/>
            </w:tcMar>
            <w:vAlign w:val="center"/>
          </w:tcPr>
          <w:p w14:paraId="70A56176" w14:textId="77777777" w:rsidR="004B2AD7" w:rsidRDefault="00000000">
            <w:pPr>
              <w:spacing w:after="0" w:line="240" w:lineRule="auto"/>
            </w:pPr>
            <w:r>
              <w:rPr>
                <w:sz w:val="16"/>
              </w:rPr>
              <w:t>192.168.120.3</w:t>
            </w:r>
          </w:p>
        </w:tc>
      </w:tr>
      <w:tr w:rsidR="004B2AD7" w14:paraId="2750EFC8" w14:textId="77777777">
        <w:trPr>
          <w:jc w:val="center"/>
        </w:trPr>
        <w:tc>
          <w:tcPr>
            <w:tcW w:w="1152" w:type="dxa"/>
            <w:tcMar>
              <w:top w:w="80" w:type="dxa"/>
              <w:left w:w="90" w:type="dxa"/>
              <w:bottom w:w="80" w:type="dxa"/>
              <w:right w:w="90" w:type="dxa"/>
            </w:tcMar>
            <w:vAlign w:val="center"/>
          </w:tcPr>
          <w:p w14:paraId="6A04ACEF" w14:textId="77777777" w:rsidR="004B2AD7" w:rsidRDefault="00000000">
            <w:pPr>
              <w:spacing w:after="0" w:line="240" w:lineRule="auto"/>
            </w:pPr>
            <w:r>
              <w:rPr>
                <w:sz w:val="16"/>
              </w:rPr>
              <w:t>VLAN 50</w:t>
            </w:r>
          </w:p>
        </w:tc>
        <w:tc>
          <w:tcPr>
            <w:tcW w:w="3456" w:type="dxa"/>
            <w:tcMar>
              <w:top w:w="80" w:type="dxa"/>
              <w:left w:w="90" w:type="dxa"/>
              <w:bottom w:w="80" w:type="dxa"/>
              <w:right w:w="90" w:type="dxa"/>
            </w:tcMar>
            <w:vAlign w:val="center"/>
          </w:tcPr>
          <w:p w14:paraId="506B2DA2" w14:textId="77777777" w:rsidR="004B2AD7" w:rsidRDefault="00000000">
            <w:pPr>
              <w:spacing w:after="0" w:line="240" w:lineRule="auto"/>
            </w:pPr>
            <w:r>
              <w:rPr>
                <w:sz w:val="16"/>
              </w:rPr>
              <w:t>192.168.50.5 - 192.168.50.255</w:t>
            </w:r>
          </w:p>
        </w:tc>
        <w:tc>
          <w:tcPr>
            <w:tcW w:w="2304" w:type="dxa"/>
            <w:tcMar>
              <w:top w:w="80" w:type="dxa"/>
              <w:left w:w="90" w:type="dxa"/>
              <w:bottom w:w="80" w:type="dxa"/>
              <w:right w:w="90" w:type="dxa"/>
            </w:tcMar>
            <w:vAlign w:val="center"/>
          </w:tcPr>
          <w:p w14:paraId="3AC26D67" w14:textId="77777777" w:rsidR="004B2AD7" w:rsidRDefault="00000000">
            <w:pPr>
              <w:spacing w:after="0" w:line="240" w:lineRule="auto"/>
            </w:pPr>
            <w:r>
              <w:rPr>
                <w:sz w:val="16"/>
              </w:rPr>
              <w:t>192.168.50.254</w:t>
            </w:r>
          </w:p>
        </w:tc>
        <w:tc>
          <w:tcPr>
            <w:tcW w:w="2232" w:type="dxa"/>
            <w:tcMar>
              <w:top w:w="80" w:type="dxa"/>
              <w:left w:w="90" w:type="dxa"/>
              <w:bottom w:w="80" w:type="dxa"/>
              <w:right w:w="90" w:type="dxa"/>
            </w:tcMar>
            <w:vAlign w:val="center"/>
          </w:tcPr>
          <w:p w14:paraId="4FEBE22E" w14:textId="77777777" w:rsidR="004B2AD7" w:rsidRDefault="00000000">
            <w:pPr>
              <w:spacing w:after="0" w:line="240" w:lineRule="auto"/>
            </w:pPr>
            <w:r>
              <w:rPr>
                <w:sz w:val="16"/>
              </w:rPr>
              <w:t>192.168.120.3</w:t>
            </w:r>
          </w:p>
        </w:tc>
      </w:tr>
      <w:tr w:rsidR="004B2AD7" w14:paraId="4AE70089" w14:textId="77777777">
        <w:trPr>
          <w:jc w:val="center"/>
        </w:trPr>
        <w:tc>
          <w:tcPr>
            <w:tcW w:w="1152" w:type="dxa"/>
            <w:tcMar>
              <w:top w:w="80" w:type="dxa"/>
              <w:left w:w="90" w:type="dxa"/>
              <w:bottom w:w="80" w:type="dxa"/>
              <w:right w:w="90" w:type="dxa"/>
            </w:tcMar>
            <w:vAlign w:val="center"/>
          </w:tcPr>
          <w:p w14:paraId="670B82CD" w14:textId="77777777" w:rsidR="004B2AD7" w:rsidRDefault="00000000">
            <w:pPr>
              <w:spacing w:after="0" w:line="240" w:lineRule="auto"/>
            </w:pPr>
            <w:r>
              <w:rPr>
                <w:sz w:val="16"/>
              </w:rPr>
              <w:t>VLAN 60</w:t>
            </w:r>
          </w:p>
        </w:tc>
        <w:tc>
          <w:tcPr>
            <w:tcW w:w="3456" w:type="dxa"/>
            <w:tcMar>
              <w:top w:w="80" w:type="dxa"/>
              <w:left w:w="90" w:type="dxa"/>
              <w:bottom w:w="80" w:type="dxa"/>
              <w:right w:w="90" w:type="dxa"/>
            </w:tcMar>
            <w:vAlign w:val="center"/>
          </w:tcPr>
          <w:p w14:paraId="3FA5E6B0" w14:textId="77777777" w:rsidR="004B2AD7" w:rsidRDefault="00000000">
            <w:pPr>
              <w:spacing w:after="0" w:line="240" w:lineRule="auto"/>
            </w:pPr>
            <w:r>
              <w:rPr>
                <w:sz w:val="16"/>
              </w:rPr>
              <w:t>192.168.60.5 - 192.168.60.255</w:t>
            </w:r>
          </w:p>
        </w:tc>
        <w:tc>
          <w:tcPr>
            <w:tcW w:w="2304" w:type="dxa"/>
            <w:tcMar>
              <w:top w:w="80" w:type="dxa"/>
              <w:left w:w="90" w:type="dxa"/>
              <w:bottom w:w="80" w:type="dxa"/>
              <w:right w:w="90" w:type="dxa"/>
            </w:tcMar>
            <w:vAlign w:val="center"/>
          </w:tcPr>
          <w:p w14:paraId="5A8FBD36" w14:textId="77777777" w:rsidR="004B2AD7" w:rsidRDefault="00000000">
            <w:pPr>
              <w:spacing w:after="0" w:line="240" w:lineRule="auto"/>
            </w:pPr>
            <w:r>
              <w:rPr>
                <w:sz w:val="16"/>
              </w:rPr>
              <w:t>192.168.60.254</w:t>
            </w:r>
          </w:p>
        </w:tc>
        <w:tc>
          <w:tcPr>
            <w:tcW w:w="2232" w:type="dxa"/>
            <w:tcMar>
              <w:top w:w="80" w:type="dxa"/>
              <w:left w:w="90" w:type="dxa"/>
              <w:bottom w:w="80" w:type="dxa"/>
              <w:right w:w="90" w:type="dxa"/>
            </w:tcMar>
            <w:vAlign w:val="center"/>
          </w:tcPr>
          <w:p w14:paraId="575AA133" w14:textId="77777777" w:rsidR="004B2AD7" w:rsidRDefault="00000000">
            <w:pPr>
              <w:spacing w:after="0" w:line="240" w:lineRule="auto"/>
            </w:pPr>
            <w:r>
              <w:rPr>
                <w:sz w:val="16"/>
              </w:rPr>
              <w:t>192.168.120.3</w:t>
            </w:r>
          </w:p>
        </w:tc>
      </w:tr>
      <w:tr w:rsidR="004B2AD7" w14:paraId="113FBB93" w14:textId="77777777">
        <w:trPr>
          <w:jc w:val="center"/>
        </w:trPr>
        <w:tc>
          <w:tcPr>
            <w:tcW w:w="1152" w:type="dxa"/>
            <w:tcMar>
              <w:top w:w="80" w:type="dxa"/>
              <w:left w:w="90" w:type="dxa"/>
              <w:bottom w:w="80" w:type="dxa"/>
              <w:right w:w="90" w:type="dxa"/>
            </w:tcMar>
            <w:vAlign w:val="center"/>
          </w:tcPr>
          <w:p w14:paraId="1B0C6DE6" w14:textId="77777777" w:rsidR="004B2AD7" w:rsidRDefault="00000000">
            <w:pPr>
              <w:spacing w:after="0" w:line="240" w:lineRule="auto"/>
            </w:pPr>
            <w:r>
              <w:rPr>
                <w:sz w:val="16"/>
              </w:rPr>
              <w:t>VLAN 70</w:t>
            </w:r>
          </w:p>
        </w:tc>
        <w:tc>
          <w:tcPr>
            <w:tcW w:w="3456" w:type="dxa"/>
            <w:tcMar>
              <w:top w:w="80" w:type="dxa"/>
              <w:left w:w="90" w:type="dxa"/>
              <w:bottom w:w="80" w:type="dxa"/>
              <w:right w:w="90" w:type="dxa"/>
            </w:tcMar>
            <w:vAlign w:val="center"/>
          </w:tcPr>
          <w:p w14:paraId="46E0DA22" w14:textId="77777777" w:rsidR="004B2AD7" w:rsidRDefault="00000000">
            <w:pPr>
              <w:spacing w:after="0" w:line="240" w:lineRule="auto"/>
            </w:pPr>
            <w:r>
              <w:rPr>
                <w:sz w:val="16"/>
              </w:rPr>
              <w:t>192.168.70.5 - 192.168.70.255</w:t>
            </w:r>
          </w:p>
        </w:tc>
        <w:tc>
          <w:tcPr>
            <w:tcW w:w="2304" w:type="dxa"/>
            <w:tcMar>
              <w:top w:w="80" w:type="dxa"/>
              <w:left w:w="90" w:type="dxa"/>
              <w:bottom w:w="80" w:type="dxa"/>
              <w:right w:w="90" w:type="dxa"/>
            </w:tcMar>
            <w:vAlign w:val="center"/>
          </w:tcPr>
          <w:p w14:paraId="3B1D326D" w14:textId="77777777" w:rsidR="004B2AD7" w:rsidRDefault="00000000">
            <w:pPr>
              <w:spacing w:after="0" w:line="240" w:lineRule="auto"/>
            </w:pPr>
            <w:r>
              <w:rPr>
                <w:sz w:val="16"/>
              </w:rPr>
              <w:t>192.168.70.254</w:t>
            </w:r>
          </w:p>
        </w:tc>
        <w:tc>
          <w:tcPr>
            <w:tcW w:w="2232" w:type="dxa"/>
            <w:tcMar>
              <w:top w:w="80" w:type="dxa"/>
              <w:left w:w="90" w:type="dxa"/>
              <w:bottom w:w="80" w:type="dxa"/>
              <w:right w:w="90" w:type="dxa"/>
            </w:tcMar>
            <w:vAlign w:val="center"/>
          </w:tcPr>
          <w:p w14:paraId="6A2464E6" w14:textId="77777777" w:rsidR="004B2AD7" w:rsidRDefault="00000000">
            <w:pPr>
              <w:spacing w:after="0" w:line="240" w:lineRule="auto"/>
            </w:pPr>
            <w:r>
              <w:rPr>
                <w:sz w:val="16"/>
              </w:rPr>
              <w:t>192.168.120.3</w:t>
            </w:r>
          </w:p>
        </w:tc>
      </w:tr>
    </w:tbl>
    <w:p w14:paraId="550BBF15" w14:textId="77777777" w:rsidR="004B2AD7" w:rsidRDefault="004B2AD7">
      <w:pPr>
        <w:spacing w:after="20"/>
      </w:pPr>
    </w:p>
    <w:p w14:paraId="3EAE69D0" w14:textId="77777777" w:rsidR="004B2AD7" w:rsidRDefault="00000000">
      <w:r>
        <w:t>The DNS server contains an A record: www.panoramahotel.com -&gt; 192.168.120.4. The HTTP server at 192.168.120.4 contains the Panorama Hotel website. DHCP clients receive the DNS server address 192.168.120.3 so the site can be opened by name rather than only by IP address.</w:t>
      </w:r>
    </w:p>
    <w:tbl>
      <w:tblPr>
        <w:tblW w:w="0" w:type="auto"/>
        <w:jc w:val="center"/>
        <w:tblBorders>
          <w:top w:val="single" w:sz="5" w:space="0" w:color="8EAEC4"/>
          <w:left w:val="single" w:sz="5" w:space="0" w:color="8EAEC4"/>
          <w:bottom w:val="single" w:sz="5" w:space="0" w:color="8EAEC4"/>
          <w:right w:val="single" w:sz="5" w:space="0" w:color="8EAEC4"/>
          <w:insideH w:val="single" w:sz="5" w:space="0" w:color="8EAEC4"/>
          <w:insideV w:val="single" w:sz="5" w:space="0" w:color="8EAEC4"/>
        </w:tblBorders>
        <w:tblLayout w:type="fixed"/>
        <w:tblLook w:val="04A0" w:firstRow="1" w:lastRow="0" w:firstColumn="1" w:lastColumn="0" w:noHBand="0" w:noVBand="1"/>
      </w:tblPr>
      <w:tblGrid>
        <w:gridCol w:w="9936"/>
      </w:tblGrid>
      <w:tr w:rsidR="004B2AD7" w14:paraId="51EEFE60" w14:textId="77777777">
        <w:trPr>
          <w:jc w:val="center"/>
        </w:trPr>
        <w:tc>
          <w:tcPr>
            <w:tcW w:w="9936" w:type="dxa"/>
            <w:shd w:val="clear" w:color="auto" w:fill="EEF4F8"/>
            <w:tcMar>
              <w:top w:w="90" w:type="dxa"/>
              <w:left w:w="110" w:type="dxa"/>
              <w:bottom w:w="90" w:type="dxa"/>
              <w:right w:w="110" w:type="dxa"/>
            </w:tcMar>
          </w:tcPr>
          <w:p w14:paraId="441E1A97" w14:textId="77777777" w:rsidR="004B2AD7" w:rsidRDefault="00000000">
            <w:pPr>
              <w:spacing w:after="0"/>
            </w:pPr>
            <w:r>
              <w:rPr>
                <w:b/>
                <w:color w:val="1F4E79"/>
                <w:sz w:val="18"/>
              </w:rPr>
              <w:t xml:space="preserve">Design rationale: </w:t>
            </w:r>
            <w:r>
              <w:rPr>
                <w:sz w:val="18"/>
              </w:rPr>
              <w:t>DHCP was centralized to avoid creating a separate DHCP server in every VLAN. The ip helper-address on each SVI converts/forwards the DHCP request toward 192.168.120.2. DNS provides name-to-address mapping, while HTTP provides the application service used to demonstrate end-to-end client-to-server connectivity.</w:t>
            </w:r>
          </w:p>
        </w:tc>
      </w:tr>
    </w:tbl>
    <w:p w14:paraId="58A19BD0" w14:textId="77777777" w:rsidR="004B2AD7" w:rsidRDefault="00000000">
      <w:pPr>
        <w:pStyle w:val="Heading2"/>
        <w:spacing w:before="160" w:after="60"/>
      </w:pPr>
      <w:r>
        <w:t>9.2 Testing / Verification</w:t>
      </w:r>
    </w:p>
    <w:p w14:paraId="3308BA0D" w14:textId="62F77382" w:rsidR="00254905" w:rsidRDefault="00000000" w:rsidP="00F86AA6">
      <w:r>
        <w:t>On a client, renew the DHCP address and confirm the expected subnet mask, .254 gateway, and DNS server 192.168.120.3. Then resolve www.panoramahotel.com and open the site in the Packet Tracer web browser. The expected sequence is DHCP lease -&gt; DNS resolution to 192.168.120.4 -&gt; successful HTTP page load.</w:t>
      </w:r>
    </w:p>
    <w:p w14:paraId="1413EA15" w14:textId="77777777" w:rsidR="004B2AD7" w:rsidRDefault="00000000">
      <w:pPr>
        <w:pStyle w:val="Heading1"/>
        <w:spacing w:before="240" w:after="100"/>
      </w:pPr>
      <w:r>
        <w:t>10. EtherChannel</w:t>
      </w:r>
    </w:p>
    <w:p w14:paraId="5B07EFEF" w14:textId="77777777" w:rsidR="004B2AD7" w:rsidRDefault="00000000">
      <w:pPr>
        <w:spacing w:after="140"/>
      </w:pPr>
      <w:r>
        <w:rPr>
          <w:i/>
          <w:color w:val="6B6B6B"/>
          <w:sz w:val="18"/>
        </w:rPr>
        <w:t>Document member links, channel group, negotiation protocol/mode, trunking, purpose, and verification.</w:t>
      </w:r>
    </w:p>
    <w:tbl>
      <w:tblPr>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2232"/>
        <w:gridCol w:w="1944"/>
        <w:gridCol w:w="1728"/>
        <w:gridCol w:w="2016"/>
        <w:gridCol w:w="1656"/>
      </w:tblGrid>
      <w:tr w:rsidR="004B2AD7" w14:paraId="732D08D2" w14:textId="77777777">
        <w:trPr>
          <w:tblHeader/>
          <w:jc w:val="center"/>
        </w:trPr>
        <w:tc>
          <w:tcPr>
            <w:tcW w:w="2232" w:type="dxa"/>
            <w:shd w:val="clear" w:color="auto" w:fill="1F4E79"/>
            <w:tcMar>
              <w:top w:w="80" w:type="dxa"/>
              <w:left w:w="90" w:type="dxa"/>
              <w:bottom w:w="80" w:type="dxa"/>
              <w:right w:w="90" w:type="dxa"/>
            </w:tcMar>
            <w:vAlign w:val="center"/>
          </w:tcPr>
          <w:p w14:paraId="5A8C8887" w14:textId="77777777" w:rsidR="004B2AD7" w:rsidRDefault="00000000">
            <w:pPr>
              <w:spacing w:after="0" w:line="240" w:lineRule="auto"/>
            </w:pPr>
            <w:r>
              <w:rPr>
                <w:b/>
                <w:color w:val="FFFFFF"/>
                <w:sz w:val="16"/>
              </w:rPr>
              <w:t>Switch Pair</w:t>
            </w:r>
          </w:p>
        </w:tc>
        <w:tc>
          <w:tcPr>
            <w:tcW w:w="1944" w:type="dxa"/>
            <w:shd w:val="clear" w:color="auto" w:fill="1F4E79"/>
            <w:tcMar>
              <w:top w:w="80" w:type="dxa"/>
              <w:left w:w="90" w:type="dxa"/>
              <w:bottom w:w="80" w:type="dxa"/>
              <w:right w:w="90" w:type="dxa"/>
            </w:tcMar>
            <w:vAlign w:val="center"/>
          </w:tcPr>
          <w:p w14:paraId="5C5E81AD" w14:textId="77777777" w:rsidR="004B2AD7" w:rsidRDefault="00000000">
            <w:pPr>
              <w:spacing w:after="0" w:line="240" w:lineRule="auto"/>
            </w:pPr>
            <w:r>
              <w:rPr>
                <w:b/>
                <w:color w:val="FFFFFF"/>
                <w:sz w:val="16"/>
              </w:rPr>
              <w:t>Member Interfaces</w:t>
            </w:r>
          </w:p>
        </w:tc>
        <w:tc>
          <w:tcPr>
            <w:tcW w:w="1728" w:type="dxa"/>
            <w:shd w:val="clear" w:color="auto" w:fill="1F4E79"/>
            <w:tcMar>
              <w:top w:w="80" w:type="dxa"/>
              <w:left w:w="90" w:type="dxa"/>
              <w:bottom w:w="80" w:type="dxa"/>
              <w:right w:w="90" w:type="dxa"/>
            </w:tcMar>
            <w:vAlign w:val="center"/>
          </w:tcPr>
          <w:p w14:paraId="30A1B37F" w14:textId="77777777" w:rsidR="004B2AD7" w:rsidRDefault="00000000">
            <w:pPr>
              <w:spacing w:after="0" w:line="240" w:lineRule="auto"/>
            </w:pPr>
            <w:r>
              <w:rPr>
                <w:b/>
                <w:color w:val="FFFFFF"/>
                <w:sz w:val="16"/>
              </w:rPr>
              <w:t>Logical Interface</w:t>
            </w:r>
          </w:p>
        </w:tc>
        <w:tc>
          <w:tcPr>
            <w:tcW w:w="2016" w:type="dxa"/>
            <w:shd w:val="clear" w:color="auto" w:fill="1F4E79"/>
            <w:tcMar>
              <w:top w:w="80" w:type="dxa"/>
              <w:left w:w="90" w:type="dxa"/>
              <w:bottom w:w="80" w:type="dxa"/>
              <w:right w:w="90" w:type="dxa"/>
            </w:tcMar>
            <w:vAlign w:val="center"/>
          </w:tcPr>
          <w:p w14:paraId="466FED52" w14:textId="77777777" w:rsidR="004B2AD7" w:rsidRDefault="00000000">
            <w:pPr>
              <w:spacing w:after="0" w:line="240" w:lineRule="auto"/>
            </w:pPr>
            <w:r>
              <w:rPr>
                <w:b/>
                <w:color w:val="FFFFFF"/>
                <w:sz w:val="16"/>
              </w:rPr>
              <w:t>Protocol / Mode</w:t>
            </w:r>
          </w:p>
        </w:tc>
        <w:tc>
          <w:tcPr>
            <w:tcW w:w="1656" w:type="dxa"/>
            <w:shd w:val="clear" w:color="auto" w:fill="1F4E79"/>
            <w:tcMar>
              <w:top w:w="80" w:type="dxa"/>
              <w:left w:w="90" w:type="dxa"/>
              <w:bottom w:w="80" w:type="dxa"/>
              <w:right w:w="90" w:type="dxa"/>
            </w:tcMar>
            <w:vAlign w:val="center"/>
          </w:tcPr>
          <w:p w14:paraId="4EF048FE" w14:textId="77777777" w:rsidR="004B2AD7" w:rsidRDefault="00000000">
            <w:pPr>
              <w:spacing w:after="0" w:line="240" w:lineRule="auto"/>
            </w:pPr>
            <w:r>
              <w:rPr>
                <w:b/>
                <w:color w:val="FFFFFF"/>
                <w:sz w:val="16"/>
              </w:rPr>
              <w:t>Port-Channel Role</w:t>
            </w:r>
          </w:p>
        </w:tc>
      </w:tr>
      <w:tr w:rsidR="004B2AD7" w14:paraId="7E39D89B" w14:textId="77777777">
        <w:trPr>
          <w:jc w:val="center"/>
        </w:trPr>
        <w:tc>
          <w:tcPr>
            <w:tcW w:w="2232" w:type="dxa"/>
            <w:tcMar>
              <w:top w:w="80" w:type="dxa"/>
              <w:left w:w="90" w:type="dxa"/>
              <w:bottom w:w="80" w:type="dxa"/>
              <w:right w:w="90" w:type="dxa"/>
            </w:tcMar>
            <w:vAlign w:val="center"/>
          </w:tcPr>
          <w:p w14:paraId="21B8443F" w14:textId="77777777" w:rsidR="004B2AD7" w:rsidRDefault="00000000">
            <w:pPr>
              <w:spacing w:after="0" w:line="240" w:lineRule="auto"/>
            </w:pPr>
            <w:r>
              <w:rPr>
                <w:sz w:val="16"/>
              </w:rPr>
              <w:t>SW-L2-0 &lt;-&gt; SW-L2-1</w:t>
            </w:r>
          </w:p>
        </w:tc>
        <w:tc>
          <w:tcPr>
            <w:tcW w:w="1944" w:type="dxa"/>
            <w:tcMar>
              <w:top w:w="80" w:type="dxa"/>
              <w:left w:w="90" w:type="dxa"/>
              <w:bottom w:w="80" w:type="dxa"/>
              <w:right w:w="90" w:type="dxa"/>
            </w:tcMar>
            <w:vAlign w:val="center"/>
          </w:tcPr>
          <w:p w14:paraId="351EE45A" w14:textId="77777777" w:rsidR="004B2AD7" w:rsidRDefault="00000000">
            <w:pPr>
              <w:spacing w:after="0" w:line="240" w:lineRule="auto"/>
            </w:pPr>
            <w:r>
              <w:rPr>
                <w:sz w:val="16"/>
              </w:rPr>
              <w:t>F0/8 + F0/11</w:t>
            </w:r>
          </w:p>
        </w:tc>
        <w:tc>
          <w:tcPr>
            <w:tcW w:w="1728" w:type="dxa"/>
            <w:tcMar>
              <w:top w:w="80" w:type="dxa"/>
              <w:left w:w="90" w:type="dxa"/>
              <w:bottom w:w="80" w:type="dxa"/>
              <w:right w:w="90" w:type="dxa"/>
            </w:tcMar>
            <w:vAlign w:val="center"/>
          </w:tcPr>
          <w:p w14:paraId="7D2B24C3" w14:textId="77777777" w:rsidR="004B2AD7" w:rsidRDefault="00000000">
            <w:pPr>
              <w:spacing w:after="0" w:line="240" w:lineRule="auto"/>
            </w:pPr>
            <w:r>
              <w:rPr>
                <w:sz w:val="16"/>
              </w:rPr>
              <w:t>Port-channel1</w:t>
            </w:r>
          </w:p>
        </w:tc>
        <w:tc>
          <w:tcPr>
            <w:tcW w:w="2016" w:type="dxa"/>
            <w:tcMar>
              <w:top w:w="80" w:type="dxa"/>
              <w:left w:w="90" w:type="dxa"/>
              <w:bottom w:w="80" w:type="dxa"/>
              <w:right w:w="90" w:type="dxa"/>
            </w:tcMar>
            <w:vAlign w:val="center"/>
          </w:tcPr>
          <w:p w14:paraId="7B2E4565" w14:textId="77777777" w:rsidR="004B2AD7" w:rsidRDefault="00000000">
            <w:pPr>
              <w:spacing w:after="0" w:line="240" w:lineRule="auto"/>
            </w:pPr>
            <w:r>
              <w:rPr>
                <w:sz w:val="16"/>
              </w:rPr>
              <w:t>LACP active / active</w:t>
            </w:r>
          </w:p>
        </w:tc>
        <w:tc>
          <w:tcPr>
            <w:tcW w:w="1656" w:type="dxa"/>
            <w:tcMar>
              <w:top w:w="80" w:type="dxa"/>
              <w:left w:w="90" w:type="dxa"/>
              <w:bottom w:w="80" w:type="dxa"/>
              <w:right w:w="90" w:type="dxa"/>
            </w:tcMar>
            <w:vAlign w:val="center"/>
          </w:tcPr>
          <w:p w14:paraId="39293DEF" w14:textId="77777777" w:rsidR="004B2AD7" w:rsidRDefault="00000000">
            <w:pPr>
              <w:spacing w:after="0" w:line="240" w:lineRule="auto"/>
            </w:pPr>
            <w:r>
              <w:rPr>
                <w:sz w:val="16"/>
              </w:rPr>
              <w:t>Trunk</w:t>
            </w:r>
          </w:p>
        </w:tc>
      </w:tr>
      <w:tr w:rsidR="004B2AD7" w14:paraId="261E5E0B" w14:textId="77777777">
        <w:trPr>
          <w:jc w:val="center"/>
        </w:trPr>
        <w:tc>
          <w:tcPr>
            <w:tcW w:w="2232" w:type="dxa"/>
            <w:tcMar>
              <w:top w:w="80" w:type="dxa"/>
              <w:left w:w="90" w:type="dxa"/>
              <w:bottom w:w="80" w:type="dxa"/>
              <w:right w:w="90" w:type="dxa"/>
            </w:tcMar>
            <w:vAlign w:val="center"/>
          </w:tcPr>
          <w:p w14:paraId="0C37A9E6" w14:textId="77777777" w:rsidR="004B2AD7" w:rsidRDefault="00000000">
            <w:pPr>
              <w:spacing w:after="0" w:line="240" w:lineRule="auto"/>
            </w:pPr>
            <w:r>
              <w:rPr>
                <w:sz w:val="16"/>
              </w:rPr>
              <w:t>SW-L2-2 &lt;-&gt; SW-L2-3</w:t>
            </w:r>
          </w:p>
        </w:tc>
        <w:tc>
          <w:tcPr>
            <w:tcW w:w="1944" w:type="dxa"/>
            <w:tcMar>
              <w:top w:w="80" w:type="dxa"/>
              <w:left w:w="90" w:type="dxa"/>
              <w:bottom w:w="80" w:type="dxa"/>
              <w:right w:w="90" w:type="dxa"/>
            </w:tcMar>
            <w:vAlign w:val="center"/>
          </w:tcPr>
          <w:p w14:paraId="4E7D8C22" w14:textId="77777777" w:rsidR="004B2AD7" w:rsidRDefault="00000000">
            <w:pPr>
              <w:spacing w:after="0" w:line="240" w:lineRule="auto"/>
            </w:pPr>
            <w:r>
              <w:rPr>
                <w:sz w:val="16"/>
              </w:rPr>
              <w:t>F0/8 + F0/11</w:t>
            </w:r>
          </w:p>
        </w:tc>
        <w:tc>
          <w:tcPr>
            <w:tcW w:w="1728" w:type="dxa"/>
            <w:tcMar>
              <w:top w:w="80" w:type="dxa"/>
              <w:left w:w="90" w:type="dxa"/>
              <w:bottom w:w="80" w:type="dxa"/>
              <w:right w:w="90" w:type="dxa"/>
            </w:tcMar>
            <w:vAlign w:val="center"/>
          </w:tcPr>
          <w:p w14:paraId="4175DB4E" w14:textId="77777777" w:rsidR="004B2AD7" w:rsidRDefault="00000000">
            <w:pPr>
              <w:spacing w:after="0" w:line="240" w:lineRule="auto"/>
            </w:pPr>
            <w:r>
              <w:rPr>
                <w:sz w:val="16"/>
              </w:rPr>
              <w:t>Port-channel1</w:t>
            </w:r>
          </w:p>
        </w:tc>
        <w:tc>
          <w:tcPr>
            <w:tcW w:w="2016" w:type="dxa"/>
            <w:tcMar>
              <w:top w:w="80" w:type="dxa"/>
              <w:left w:w="90" w:type="dxa"/>
              <w:bottom w:w="80" w:type="dxa"/>
              <w:right w:w="90" w:type="dxa"/>
            </w:tcMar>
            <w:vAlign w:val="center"/>
          </w:tcPr>
          <w:p w14:paraId="616B08D7" w14:textId="77777777" w:rsidR="004B2AD7" w:rsidRDefault="00000000">
            <w:pPr>
              <w:spacing w:after="0" w:line="240" w:lineRule="auto"/>
            </w:pPr>
            <w:r>
              <w:rPr>
                <w:sz w:val="16"/>
              </w:rPr>
              <w:t>LACP active / active</w:t>
            </w:r>
          </w:p>
        </w:tc>
        <w:tc>
          <w:tcPr>
            <w:tcW w:w="1656" w:type="dxa"/>
            <w:tcMar>
              <w:top w:w="80" w:type="dxa"/>
              <w:left w:w="90" w:type="dxa"/>
              <w:bottom w:w="80" w:type="dxa"/>
              <w:right w:w="90" w:type="dxa"/>
            </w:tcMar>
            <w:vAlign w:val="center"/>
          </w:tcPr>
          <w:p w14:paraId="623F0136" w14:textId="77777777" w:rsidR="004B2AD7" w:rsidRDefault="00000000">
            <w:pPr>
              <w:spacing w:after="0" w:line="240" w:lineRule="auto"/>
            </w:pPr>
            <w:r>
              <w:rPr>
                <w:sz w:val="16"/>
              </w:rPr>
              <w:t>Trunk</w:t>
            </w:r>
          </w:p>
        </w:tc>
      </w:tr>
    </w:tbl>
    <w:p w14:paraId="760A9546" w14:textId="77777777" w:rsidR="004B2AD7" w:rsidRDefault="004B2AD7">
      <w:pPr>
        <w:spacing w:after="20"/>
      </w:pPr>
    </w:p>
    <w:p w14:paraId="0F0D9100" w14:textId="77777777" w:rsidR="004B2AD7" w:rsidRDefault="00000000">
      <w:pPr>
        <w:pStyle w:val="Heading2"/>
        <w:spacing w:before="160" w:after="60"/>
      </w:pPr>
      <w:r>
        <w:t>10.1 Design / Configuration</w:t>
      </w:r>
    </w:p>
    <w:p w14:paraId="16805623" w14:textId="77777777" w:rsidR="004B2AD7" w:rsidRDefault="00000000">
      <w:r>
        <w:t>Each access-switch pair has two physical FastEthernet links bundled into Port-channel1. The member interfaces use channel-group 1 mode active, which means LACP actively negotiates the bundle. The resulting Port-channel1 is configured as a trunk so it can carry all required VLANs between the paired access switches.</w:t>
      </w:r>
    </w:p>
    <w:p w14:paraId="54754BD7" w14:textId="77777777" w:rsidR="004B2AD7" w:rsidRDefault="00000000">
      <w:pPr>
        <w:spacing w:after="40"/>
      </w:pPr>
      <w:r>
        <w:rPr>
          <w:b/>
          <w:sz w:val="18"/>
        </w:rPr>
        <w:t>Saved EtherChannel pattern:</w:t>
      </w:r>
    </w:p>
    <w:tbl>
      <w:tblPr>
        <w:tblW w:w="0" w:type="auto"/>
        <w:jc w:val="center"/>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Look w:val="04A0" w:firstRow="1" w:lastRow="0" w:firstColumn="1" w:lastColumn="0" w:noHBand="0" w:noVBand="1"/>
      </w:tblPr>
      <w:tblGrid>
        <w:gridCol w:w="9936"/>
      </w:tblGrid>
      <w:tr w:rsidR="004B2AD7" w14:paraId="07793201" w14:textId="77777777">
        <w:trPr>
          <w:jc w:val="center"/>
        </w:trPr>
        <w:tc>
          <w:tcPr>
            <w:tcW w:w="9936" w:type="dxa"/>
            <w:shd w:val="clear" w:color="auto" w:fill="F2F2F2"/>
            <w:tcMar>
              <w:top w:w="90" w:type="dxa"/>
              <w:left w:w="110" w:type="dxa"/>
              <w:bottom w:w="90" w:type="dxa"/>
              <w:right w:w="110" w:type="dxa"/>
            </w:tcMar>
          </w:tcPr>
          <w:p w14:paraId="32EB49C1" w14:textId="77777777" w:rsidR="004B2AD7" w:rsidRDefault="00000000">
            <w:pPr>
              <w:spacing w:after="0" w:line="240" w:lineRule="auto"/>
            </w:pPr>
            <w:r>
              <w:rPr>
                <w:rFonts w:ascii="Consolas" w:hAnsi="Consolas"/>
                <w:color w:val="222222"/>
                <w:sz w:val="16"/>
              </w:rPr>
              <w:t>interface FastEthernet0/8</w:t>
            </w:r>
            <w:r>
              <w:rPr>
                <w:rFonts w:ascii="Consolas" w:hAnsi="Consolas"/>
                <w:color w:val="222222"/>
                <w:sz w:val="16"/>
              </w:rPr>
              <w:br/>
              <w:t xml:space="preserve"> switchport mode trunk</w:t>
            </w:r>
            <w:r>
              <w:rPr>
                <w:rFonts w:ascii="Consolas" w:hAnsi="Consolas"/>
                <w:color w:val="222222"/>
                <w:sz w:val="16"/>
              </w:rPr>
              <w:br/>
            </w:r>
            <w:r>
              <w:rPr>
                <w:rFonts w:ascii="Consolas" w:hAnsi="Consolas"/>
                <w:color w:val="222222"/>
                <w:sz w:val="16"/>
              </w:rPr>
              <w:lastRenderedPageBreak/>
              <w:t xml:space="preserve"> channel-group 1 mode active</w:t>
            </w:r>
            <w:r>
              <w:rPr>
                <w:rFonts w:ascii="Consolas" w:hAnsi="Consolas"/>
                <w:color w:val="222222"/>
                <w:sz w:val="16"/>
              </w:rPr>
              <w:br/>
              <w:t>!</w:t>
            </w:r>
            <w:r>
              <w:rPr>
                <w:rFonts w:ascii="Consolas" w:hAnsi="Consolas"/>
                <w:color w:val="222222"/>
                <w:sz w:val="16"/>
              </w:rPr>
              <w:br/>
              <w:t>interface FastEthernet0/11</w:t>
            </w:r>
            <w:r>
              <w:rPr>
                <w:rFonts w:ascii="Consolas" w:hAnsi="Consolas"/>
                <w:color w:val="222222"/>
                <w:sz w:val="16"/>
              </w:rPr>
              <w:br/>
              <w:t xml:space="preserve"> switchport mode trunk</w:t>
            </w:r>
            <w:r>
              <w:rPr>
                <w:rFonts w:ascii="Consolas" w:hAnsi="Consolas"/>
                <w:color w:val="222222"/>
                <w:sz w:val="16"/>
              </w:rPr>
              <w:br/>
              <w:t xml:space="preserve"> channel-group 1 mode active</w:t>
            </w:r>
            <w:r>
              <w:rPr>
                <w:rFonts w:ascii="Consolas" w:hAnsi="Consolas"/>
                <w:color w:val="222222"/>
                <w:sz w:val="16"/>
              </w:rPr>
              <w:br/>
              <w:t>!</w:t>
            </w:r>
            <w:r>
              <w:rPr>
                <w:rFonts w:ascii="Consolas" w:hAnsi="Consolas"/>
                <w:color w:val="222222"/>
                <w:sz w:val="16"/>
              </w:rPr>
              <w:br/>
              <w:t>interface Port-channel1</w:t>
            </w:r>
            <w:r>
              <w:rPr>
                <w:rFonts w:ascii="Consolas" w:hAnsi="Consolas"/>
                <w:color w:val="222222"/>
                <w:sz w:val="16"/>
              </w:rPr>
              <w:br/>
              <w:t xml:space="preserve"> switchport mode trunk</w:t>
            </w:r>
          </w:p>
        </w:tc>
      </w:tr>
    </w:tbl>
    <w:p w14:paraId="4F800F61" w14:textId="77777777" w:rsidR="004B2AD7" w:rsidRDefault="004B2AD7">
      <w:pPr>
        <w:spacing w:after="20"/>
      </w:pPr>
    </w:p>
    <w:tbl>
      <w:tblPr>
        <w:tblW w:w="0" w:type="auto"/>
        <w:jc w:val="center"/>
        <w:tblBorders>
          <w:top w:val="single" w:sz="5" w:space="0" w:color="8EAEC4"/>
          <w:left w:val="single" w:sz="5" w:space="0" w:color="8EAEC4"/>
          <w:bottom w:val="single" w:sz="5" w:space="0" w:color="8EAEC4"/>
          <w:right w:val="single" w:sz="5" w:space="0" w:color="8EAEC4"/>
          <w:insideH w:val="single" w:sz="5" w:space="0" w:color="8EAEC4"/>
          <w:insideV w:val="single" w:sz="5" w:space="0" w:color="8EAEC4"/>
        </w:tblBorders>
        <w:tblLayout w:type="fixed"/>
        <w:tblLook w:val="04A0" w:firstRow="1" w:lastRow="0" w:firstColumn="1" w:lastColumn="0" w:noHBand="0" w:noVBand="1"/>
      </w:tblPr>
      <w:tblGrid>
        <w:gridCol w:w="9936"/>
      </w:tblGrid>
      <w:tr w:rsidR="004B2AD7" w14:paraId="2AF1FED9" w14:textId="77777777">
        <w:trPr>
          <w:jc w:val="center"/>
        </w:trPr>
        <w:tc>
          <w:tcPr>
            <w:tcW w:w="9936" w:type="dxa"/>
            <w:shd w:val="clear" w:color="auto" w:fill="EEF4F8"/>
            <w:tcMar>
              <w:top w:w="90" w:type="dxa"/>
              <w:left w:w="110" w:type="dxa"/>
              <w:bottom w:w="90" w:type="dxa"/>
              <w:right w:w="110" w:type="dxa"/>
            </w:tcMar>
          </w:tcPr>
          <w:p w14:paraId="7EDACCDC" w14:textId="77777777" w:rsidR="004B2AD7" w:rsidRDefault="00000000">
            <w:pPr>
              <w:spacing w:after="0"/>
            </w:pPr>
            <w:r>
              <w:rPr>
                <w:b/>
                <w:color w:val="1F4E79"/>
                <w:sz w:val="18"/>
              </w:rPr>
              <w:t xml:space="preserve">Design rationale: </w:t>
            </w:r>
            <w:r>
              <w:rPr>
                <w:sz w:val="18"/>
              </w:rPr>
              <w:t>EtherChannel is useful here because two physical links operate as one logical link. This provides link redundancy and increases aggregate link capacity. It also allows Spanning Tree to treat the bundle as one logical port rather than independently blocking one of the parallel links.</w:t>
            </w:r>
          </w:p>
        </w:tc>
      </w:tr>
    </w:tbl>
    <w:p w14:paraId="20CA861A" w14:textId="77777777" w:rsidR="004B2AD7" w:rsidRDefault="00000000">
      <w:pPr>
        <w:pStyle w:val="Heading2"/>
        <w:spacing w:before="160" w:after="60"/>
      </w:pPr>
      <w:r>
        <w:t>10.2 Testing / Verification</w:t>
      </w:r>
    </w:p>
    <w:p w14:paraId="692EB491" w14:textId="70D644A2" w:rsidR="004B2AD7" w:rsidRDefault="00000000" w:rsidP="00254905">
      <w:r>
        <w:t>Use show etherchannel summary to confirm Port-channel1 and both member links, and show interfaces port-channel 1 or show interfaces trunk to confirm the logical channel is carrying trunk traffic. In a healthy LACP bundle, both member interfaces should be shown as bundled into the port-channel.</w:t>
      </w:r>
    </w:p>
    <w:p w14:paraId="3FD21669" w14:textId="77777777" w:rsidR="004B2AD7" w:rsidRDefault="00000000">
      <w:pPr>
        <w:pStyle w:val="Heading1"/>
        <w:spacing w:before="240" w:after="100"/>
      </w:pPr>
      <w:r>
        <w:t>11. HSRP</w:t>
      </w:r>
    </w:p>
    <w:p w14:paraId="54652AE3" w14:textId="77777777" w:rsidR="004B2AD7" w:rsidRDefault="00000000">
      <w:pPr>
        <w:spacing w:after="100"/>
      </w:pPr>
      <w:r>
        <w:t>HSRP provides a stable first-hop gateway address even though two physical multilayer switches can provide routing. End devices are configured with the virtual .254 address, not with one specific switch IP. If the active HSRP device becomes unavailable, the standby device can take responsibility for the same virtual gateway.</w:t>
      </w:r>
    </w:p>
    <w:tbl>
      <w:tblPr>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1944"/>
        <w:gridCol w:w="1944"/>
        <w:gridCol w:w="2304"/>
        <w:gridCol w:w="2304"/>
        <w:gridCol w:w="2304"/>
      </w:tblGrid>
      <w:tr w:rsidR="004B2AD7" w14:paraId="157598C7" w14:textId="77777777">
        <w:trPr>
          <w:tblHeader/>
          <w:jc w:val="center"/>
        </w:trPr>
        <w:tc>
          <w:tcPr>
            <w:tcW w:w="1944" w:type="dxa"/>
            <w:shd w:val="clear" w:color="auto" w:fill="1F4E79"/>
            <w:tcMar>
              <w:top w:w="80" w:type="dxa"/>
              <w:left w:w="90" w:type="dxa"/>
              <w:bottom w:w="80" w:type="dxa"/>
              <w:right w:w="90" w:type="dxa"/>
            </w:tcMar>
            <w:vAlign w:val="center"/>
          </w:tcPr>
          <w:p w14:paraId="482B3715" w14:textId="77777777" w:rsidR="004B2AD7" w:rsidRDefault="00000000">
            <w:pPr>
              <w:spacing w:after="0" w:line="240" w:lineRule="auto"/>
            </w:pPr>
            <w:r>
              <w:rPr>
                <w:b/>
                <w:color w:val="FFFFFF"/>
                <w:sz w:val="16"/>
              </w:rPr>
              <w:t>Network / Group</w:t>
            </w:r>
          </w:p>
        </w:tc>
        <w:tc>
          <w:tcPr>
            <w:tcW w:w="1944" w:type="dxa"/>
            <w:shd w:val="clear" w:color="auto" w:fill="1F4E79"/>
            <w:tcMar>
              <w:top w:w="80" w:type="dxa"/>
              <w:left w:w="90" w:type="dxa"/>
              <w:bottom w:w="80" w:type="dxa"/>
              <w:right w:w="90" w:type="dxa"/>
            </w:tcMar>
            <w:vAlign w:val="center"/>
          </w:tcPr>
          <w:p w14:paraId="3CECFAB1" w14:textId="77777777" w:rsidR="004B2AD7" w:rsidRDefault="00000000">
            <w:pPr>
              <w:spacing w:after="0" w:line="240" w:lineRule="auto"/>
            </w:pPr>
            <w:r>
              <w:rPr>
                <w:b/>
                <w:color w:val="FFFFFF"/>
                <w:sz w:val="16"/>
              </w:rPr>
              <w:t>Virtual IP</w:t>
            </w:r>
          </w:p>
        </w:tc>
        <w:tc>
          <w:tcPr>
            <w:tcW w:w="2304" w:type="dxa"/>
            <w:shd w:val="clear" w:color="auto" w:fill="1F4E79"/>
            <w:tcMar>
              <w:top w:w="80" w:type="dxa"/>
              <w:left w:w="90" w:type="dxa"/>
              <w:bottom w:w="80" w:type="dxa"/>
              <w:right w:w="90" w:type="dxa"/>
            </w:tcMar>
            <w:vAlign w:val="center"/>
          </w:tcPr>
          <w:p w14:paraId="6A5A3EE0" w14:textId="77777777" w:rsidR="004B2AD7" w:rsidRDefault="00000000">
            <w:pPr>
              <w:spacing w:after="0" w:line="240" w:lineRule="auto"/>
            </w:pPr>
            <w:r>
              <w:rPr>
                <w:b/>
                <w:color w:val="FFFFFF"/>
                <w:sz w:val="16"/>
              </w:rPr>
              <w:t>Side A</w:t>
            </w:r>
          </w:p>
        </w:tc>
        <w:tc>
          <w:tcPr>
            <w:tcW w:w="2304" w:type="dxa"/>
            <w:shd w:val="clear" w:color="auto" w:fill="1F4E79"/>
            <w:tcMar>
              <w:top w:w="80" w:type="dxa"/>
              <w:left w:w="90" w:type="dxa"/>
              <w:bottom w:w="80" w:type="dxa"/>
              <w:right w:w="90" w:type="dxa"/>
            </w:tcMar>
            <w:vAlign w:val="center"/>
          </w:tcPr>
          <w:p w14:paraId="232B0AC4" w14:textId="77777777" w:rsidR="004B2AD7" w:rsidRDefault="00000000">
            <w:pPr>
              <w:spacing w:after="0" w:line="240" w:lineRule="auto"/>
            </w:pPr>
            <w:r>
              <w:rPr>
                <w:b/>
                <w:color w:val="FFFFFF"/>
                <w:sz w:val="16"/>
              </w:rPr>
              <w:t>Side B</w:t>
            </w:r>
          </w:p>
        </w:tc>
        <w:tc>
          <w:tcPr>
            <w:tcW w:w="2304" w:type="dxa"/>
            <w:shd w:val="clear" w:color="auto" w:fill="1F4E79"/>
            <w:tcMar>
              <w:top w:w="80" w:type="dxa"/>
              <w:left w:w="90" w:type="dxa"/>
              <w:bottom w:w="80" w:type="dxa"/>
              <w:right w:w="90" w:type="dxa"/>
            </w:tcMar>
            <w:vAlign w:val="center"/>
          </w:tcPr>
          <w:p w14:paraId="4548D08D" w14:textId="77777777" w:rsidR="004B2AD7" w:rsidRDefault="00000000">
            <w:pPr>
              <w:spacing w:after="0" w:line="240" w:lineRule="auto"/>
            </w:pPr>
            <w:r>
              <w:rPr>
                <w:b/>
                <w:color w:val="FFFFFF"/>
                <w:sz w:val="16"/>
              </w:rPr>
              <w:t>Selection</w:t>
            </w:r>
          </w:p>
        </w:tc>
      </w:tr>
      <w:tr w:rsidR="004B2AD7" w14:paraId="406FF913" w14:textId="77777777">
        <w:trPr>
          <w:jc w:val="center"/>
        </w:trPr>
        <w:tc>
          <w:tcPr>
            <w:tcW w:w="1944" w:type="dxa"/>
            <w:tcMar>
              <w:top w:w="80" w:type="dxa"/>
              <w:left w:w="90" w:type="dxa"/>
              <w:bottom w:w="80" w:type="dxa"/>
              <w:right w:w="90" w:type="dxa"/>
            </w:tcMar>
            <w:vAlign w:val="center"/>
          </w:tcPr>
          <w:p w14:paraId="5B72BED1" w14:textId="77777777" w:rsidR="004B2AD7" w:rsidRDefault="00000000">
            <w:pPr>
              <w:spacing w:after="0" w:line="240" w:lineRule="auto"/>
            </w:pPr>
            <w:r>
              <w:rPr>
                <w:sz w:val="15"/>
              </w:rPr>
              <w:t>VLAN 1 / Group 1</w:t>
            </w:r>
          </w:p>
        </w:tc>
        <w:tc>
          <w:tcPr>
            <w:tcW w:w="1944" w:type="dxa"/>
            <w:tcMar>
              <w:top w:w="80" w:type="dxa"/>
              <w:left w:w="90" w:type="dxa"/>
              <w:bottom w:w="80" w:type="dxa"/>
              <w:right w:w="90" w:type="dxa"/>
            </w:tcMar>
            <w:vAlign w:val="center"/>
          </w:tcPr>
          <w:p w14:paraId="5C0F3E6D" w14:textId="77777777" w:rsidR="004B2AD7" w:rsidRDefault="00000000">
            <w:pPr>
              <w:spacing w:after="0" w:line="240" w:lineRule="auto"/>
            </w:pPr>
            <w:r>
              <w:rPr>
                <w:sz w:val="15"/>
              </w:rPr>
              <w:t>192.168.1.254</w:t>
            </w:r>
          </w:p>
        </w:tc>
        <w:tc>
          <w:tcPr>
            <w:tcW w:w="2304" w:type="dxa"/>
            <w:tcMar>
              <w:top w:w="80" w:type="dxa"/>
              <w:left w:w="90" w:type="dxa"/>
              <w:bottom w:w="80" w:type="dxa"/>
              <w:right w:w="90" w:type="dxa"/>
            </w:tcMar>
            <w:vAlign w:val="center"/>
          </w:tcPr>
          <w:p w14:paraId="4FDAC805" w14:textId="77777777" w:rsidR="004B2AD7" w:rsidRDefault="00000000">
            <w:pPr>
              <w:spacing w:after="0" w:line="240" w:lineRule="auto"/>
            </w:pPr>
            <w:r>
              <w:rPr>
                <w:sz w:val="15"/>
              </w:rPr>
              <w:t>SW-L3-1: 150 + preempt</w:t>
            </w:r>
          </w:p>
        </w:tc>
        <w:tc>
          <w:tcPr>
            <w:tcW w:w="2304" w:type="dxa"/>
            <w:tcMar>
              <w:top w:w="80" w:type="dxa"/>
              <w:left w:w="90" w:type="dxa"/>
              <w:bottom w:w="80" w:type="dxa"/>
              <w:right w:w="90" w:type="dxa"/>
            </w:tcMar>
            <w:vAlign w:val="center"/>
          </w:tcPr>
          <w:p w14:paraId="17383B4A" w14:textId="77777777" w:rsidR="004B2AD7" w:rsidRDefault="00000000">
            <w:pPr>
              <w:spacing w:after="0" w:line="240" w:lineRule="auto"/>
            </w:pPr>
            <w:r>
              <w:rPr>
                <w:sz w:val="15"/>
              </w:rPr>
              <w:t>SW-L3-2: default 100</w:t>
            </w:r>
          </w:p>
        </w:tc>
        <w:tc>
          <w:tcPr>
            <w:tcW w:w="2304" w:type="dxa"/>
            <w:tcMar>
              <w:top w:w="80" w:type="dxa"/>
              <w:left w:w="90" w:type="dxa"/>
              <w:bottom w:w="80" w:type="dxa"/>
              <w:right w:w="90" w:type="dxa"/>
            </w:tcMar>
            <w:vAlign w:val="center"/>
          </w:tcPr>
          <w:p w14:paraId="634746B2" w14:textId="77777777" w:rsidR="004B2AD7" w:rsidRDefault="00000000">
            <w:pPr>
              <w:spacing w:after="0" w:line="240" w:lineRule="auto"/>
            </w:pPr>
            <w:r>
              <w:rPr>
                <w:sz w:val="15"/>
              </w:rPr>
              <w:t>SW-L3-1 preferred</w:t>
            </w:r>
          </w:p>
        </w:tc>
      </w:tr>
      <w:tr w:rsidR="004B2AD7" w14:paraId="14618245" w14:textId="77777777">
        <w:trPr>
          <w:jc w:val="center"/>
        </w:trPr>
        <w:tc>
          <w:tcPr>
            <w:tcW w:w="1944" w:type="dxa"/>
            <w:tcMar>
              <w:top w:w="80" w:type="dxa"/>
              <w:left w:w="90" w:type="dxa"/>
              <w:bottom w:w="80" w:type="dxa"/>
              <w:right w:w="90" w:type="dxa"/>
            </w:tcMar>
            <w:vAlign w:val="center"/>
          </w:tcPr>
          <w:p w14:paraId="22B322A6" w14:textId="77777777" w:rsidR="004B2AD7" w:rsidRDefault="00000000">
            <w:pPr>
              <w:spacing w:after="0" w:line="240" w:lineRule="auto"/>
            </w:pPr>
            <w:r>
              <w:rPr>
                <w:sz w:val="15"/>
              </w:rPr>
              <w:t>VLAN 5 / Group 5</w:t>
            </w:r>
          </w:p>
        </w:tc>
        <w:tc>
          <w:tcPr>
            <w:tcW w:w="1944" w:type="dxa"/>
            <w:tcMar>
              <w:top w:w="80" w:type="dxa"/>
              <w:left w:w="90" w:type="dxa"/>
              <w:bottom w:w="80" w:type="dxa"/>
              <w:right w:w="90" w:type="dxa"/>
            </w:tcMar>
            <w:vAlign w:val="center"/>
          </w:tcPr>
          <w:p w14:paraId="4D44FE7D" w14:textId="77777777" w:rsidR="004B2AD7" w:rsidRDefault="00000000">
            <w:pPr>
              <w:spacing w:after="0" w:line="240" w:lineRule="auto"/>
            </w:pPr>
            <w:r>
              <w:rPr>
                <w:sz w:val="15"/>
              </w:rPr>
              <w:t>192.168.5.254</w:t>
            </w:r>
          </w:p>
        </w:tc>
        <w:tc>
          <w:tcPr>
            <w:tcW w:w="2304" w:type="dxa"/>
            <w:tcMar>
              <w:top w:w="80" w:type="dxa"/>
              <w:left w:w="90" w:type="dxa"/>
              <w:bottom w:w="80" w:type="dxa"/>
              <w:right w:w="90" w:type="dxa"/>
            </w:tcMar>
            <w:vAlign w:val="center"/>
          </w:tcPr>
          <w:p w14:paraId="6AE3E67C" w14:textId="77777777" w:rsidR="004B2AD7" w:rsidRDefault="00000000">
            <w:pPr>
              <w:spacing w:after="0" w:line="240" w:lineRule="auto"/>
            </w:pPr>
            <w:r>
              <w:rPr>
                <w:sz w:val="15"/>
              </w:rPr>
              <w:t>SW-L3-1: 150 + preempt</w:t>
            </w:r>
          </w:p>
        </w:tc>
        <w:tc>
          <w:tcPr>
            <w:tcW w:w="2304" w:type="dxa"/>
            <w:tcMar>
              <w:top w:w="80" w:type="dxa"/>
              <w:left w:w="90" w:type="dxa"/>
              <w:bottom w:w="80" w:type="dxa"/>
              <w:right w:w="90" w:type="dxa"/>
            </w:tcMar>
            <w:vAlign w:val="center"/>
          </w:tcPr>
          <w:p w14:paraId="440E2486" w14:textId="77777777" w:rsidR="004B2AD7" w:rsidRDefault="00000000">
            <w:pPr>
              <w:spacing w:after="0" w:line="240" w:lineRule="auto"/>
            </w:pPr>
            <w:r>
              <w:rPr>
                <w:sz w:val="15"/>
              </w:rPr>
              <w:t>SW-L3-2: 150 + preempt</w:t>
            </w:r>
          </w:p>
        </w:tc>
        <w:tc>
          <w:tcPr>
            <w:tcW w:w="2304" w:type="dxa"/>
            <w:tcMar>
              <w:top w:w="80" w:type="dxa"/>
              <w:left w:w="90" w:type="dxa"/>
              <w:bottom w:w="80" w:type="dxa"/>
              <w:right w:w="90" w:type="dxa"/>
            </w:tcMar>
            <w:vAlign w:val="center"/>
          </w:tcPr>
          <w:p w14:paraId="6D9BFDB9" w14:textId="77777777" w:rsidR="004B2AD7" w:rsidRDefault="00000000">
            <w:pPr>
              <w:spacing w:after="0" w:line="240" w:lineRule="auto"/>
            </w:pPr>
            <w:r>
              <w:rPr>
                <w:sz w:val="15"/>
              </w:rPr>
              <w:t>Equal-priority tie resolved by interface IP</w:t>
            </w:r>
          </w:p>
        </w:tc>
      </w:tr>
      <w:tr w:rsidR="004B2AD7" w14:paraId="5F7D5874" w14:textId="77777777">
        <w:trPr>
          <w:jc w:val="center"/>
        </w:trPr>
        <w:tc>
          <w:tcPr>
            <w:tcW w:w="1944" w:type="dxa"/>
            <w:tcMar>
              <w:top w:w="80" w:type="dxa"/>
              <w:left w:w="90" w:type="dxa"/>
              <w:bottom w:w="80" w:type="dxa"/>
              <w:right w:w="90" w:type="dxa"/>
            </w:tcMar>
            <w:vAlign w:val="center"/>
          </w:tcPr>
          <w:p w14:paraId="7BCF3F72" w14:textId="77777777" w:rsidR="004B2AD7" w:rsidRDefault="00000000">
            <w:pPr>
              <w:spacing w:after="0" w:line="240" w:lineRule="auto"/>
            </w:pPr>
            <w:r>
              <w:rPr>
                <w:sz w:val="15"/>
              </w:rPr>
              <w:t>VLANs 10-70 / Groups 10-70</w:t>
            </w:r>
          </w:p>
        </w:tc>
        <w:tc>
          <w:tcPr>
            <w:tcW w:w="1944" w:type="dxa"/>
            <w:tcMar>
              <w:top w:w="80" w:type="dxa"/>
              <w:left w:w="90" w:type="dxa"/>
              <w:bottom w:w="80" w:type="dxa"/>
              <w:right w:w="90" w:type="dxa"/>
            </w:tcMar>
            <w:vAlign w:val="center"/>
          </w:tcPr>
          <w:p w14:paraId="58C1E2F6" w14:textId="77777777" w:rsidR="004B2AD7" w:rsidRDefault="00000000">
            <w:pPr>
              <w:spacing w:after="0" w:line="240" w:lineRule="auto"/>
            </w:pPr>
            <w:r>
              <w:rPr>
                <w:sz w:val="15"/>
              </w:rPr>
              <w:t>192.168.&lt;VLAN&gt;.254</w:t>
            </w:r>
          </w:p>
        </w:tc>
        <w:tc>
          <w:tcPr>
            <w:tcW w:w="2304" w:type="dxa"/>
            <w:tcMar>
              <w:top w:w="80" w:type="dxa"/>
              <w:left w:w="90" w:type="dxa"/>
              <w:bottom w:w="80" w:type="dxa"/>
              <w:right w:w="90" w:type="dxa"/>
            </w:tcMar>
            <w:vAlign w:val="center"/>
          </w:tcPr>
          <w:p w14:paraId="212CDC99" w14:textId="77777777" w:rsidR="004B2AD7" w:rsidRDefault="00000000">
            <w:pPr>
              <w:spacing w:after="0" w:line="240" w:lineRule="auto"/>
            </w:pPr>
            <w:r>
              <w:rPr>
                <w:sz w:val="15"/>
              </w:rPr>
              <w:t>SW-L3-1: 150 + preempt</w:t>
            </w:r>
          </w:p>
        </w:tc>
        <w:tc>
          <w:tcPr>
            <w:tcW w:w="2304" w:type="dxa"/>
            <w:tcMar>
              <w:top w:w="80" w:type="dxa"/>
              <w:left w:w="90" w:type="dxa"/>
              <w:bottom w:w="80" w:type="dxa"/>
              <w:right w:w="90" w:type="dxa"/>
            </w:tcMar>
            <w:vAlign w:val="center"/>
          </w:tcPr>
          <w:p w14:paraId="51179C44" w14:textId="77777777" w:rsidR="004B2AD7" w:rsidRDefault="00000000">
            <w:pPr>
              <w:spacing w:after="0" w:line="240" w:lineRule="auto"/>
            </w:pPr>
            <w:r>
              <w:rPr>
                <w:sz w:val="15"/>
              </w:rPr>
              <w:t>SW-L3-2: default 100</w:t>
            </w:r>
          </w:p>
        </w:tc>
        <w:tc>
          <w:tcPr>
            <w:tcW w:w="2304" w:type="dxa"/>
            <w:tcMar>
              <w:top w:w="80" w:type="dxa"/>
              <w:left w:w="90" w:type="dxa"/>
              <w:bottom w:w="80" w:type="dxa"/>
              <w:right w:w="90" w:type="dxa"/>
            </w:tcMar>
            <w:vAlign w:val="center"/>
          </w:tcPr>
          <w:p w14:paraId="11D2CFDF" w14:textId="77777777" w:rsidR="004B2AD7" w:rsidRDefault="00000000">
            <w:pPr>
              <w:spacing w:after="0" w:line="240" w:lineRule="auto"/>
            </w:pPr>
            <w:r>
              <w:rPr>
                <w:sz w:val="15"/>
              </w:rPr>
              <w:t>SW-L3-1 preferred</w:t>
            </w:r>
          </w:p>
        </w:tc>
      </w:tr>
      <w:tr w:rsidR="004B2AD7" w14:paraId="79C05BD0" w14:textId="77777777">
        <w:trPr>
          <w:jc w:val="center"/>
        </w:trPr>
        <w:tc>
          <w:tcPr>
            <w:tcW w:w="1944" w:type="dxa"/>
            <w:tcMar>
              <w:top w:w="80" w:type="dxa"/>
              <w:left w:w="90" w:type="dxa"/>
              <w:bottom w:w="80" w:type="dxa"/>
              <w:right w:w="90" w:type="dxa"/>
            </w:tcMar>
            <w:vAlign w:val="center"/>
          </w:tcPr>
          <w:p w14:paraId="66B74E0D" w14:textId="77777777" w:rsidR="004B2AD7" w:rsidRDefault="00000000">
            <w:pPr>
              <w:spacing w:after="0" w:line="240" w:lineRule="auto"/>
            </w:pPr>
            <w:r>
              <w:rPr>
                <w:sz w:val="15"/>
              </w:rPr>
              <w:t>Server segment / Group 120</w:t>
            </w:r>
          </w:p>
        </w:tc>
        <w:tc>
          <w:tcPr>
            <w:tcW w:w="1944" w:type="dxa"/>
            <w:tcMar>
              <w:top w:w="80" w:type="dxa"/>
              <w:left w:w="90" w:type="dxa"/>
              <w:bottom w:w="80" w:type="dxa"/>
              <w:right w:w="90" w:type="dxa"/>
            </w:tcMar>
            <w:vAlign w:val="center"/>
          </w:tcPr>
          <w:p w14:paraId="213A48DA" w14:textId="77777777" w:rsidR="004B2AD7" w:rsidRDefault="00000000">
            <w:pPr>
              <w:spacing w:after="0" w:line="240" w:lineRule="auto"/>
            </w:pPr>
            <w:r>
              <w:rPr>
                <w:sz w:val="15"/>
              </w:rPr>
              <w:t>192.168.120.254</w:t>
            </w:r>
          </w:p>
        </w:tc>
        <w:tc>
          <w:tcPr>
            <w:tcW w:w="2304" w:type="dxa"/>
            <w:tcMar>
              <w:top w:w="80" w:type="dxa"/>
              <w:left w:w="90" w:type="dxa"/>
              <w:bottom w:w="80" w:type="dxa"/>
              <w:right w:w="90" w:type="dxa"/>
            </w:tcMar>
            <w:vAlign w:val="center"/>
          </w:tcPr>
          <w:p w14:paraId="54099DE6" w14:textId="77777777" w:rsidR="004B2AD7" w:rsidRDefault="00000000">
            <w:pPr>
              <w:spacing w:after="0" w:line="240" w:lineRule="auto"/>
            </w:pPr>
            <w:r>
              <w:rPr>
                <w:sz w:val="15"/>
              </w:rPr>
              <w:t>SW-L3-3 (.5): 150 + preempt</w:t>
            </w:r>
          </w:p>
        </w:tc>
        <w:tc>
          <w:tcPr>
            <w:tcW w:w="2304" w:type="dxa"/>
            <w:tcMar>
              <w:top w:w="80" w:type="dxa"/>
              <w:left w:w="90" w:type="dxa"/>
              <w:bottom w:w="80" w:type="dxa"/>
              <w:right w:w="90" w:type="dxa"/>
            </w:tcMar>
            <w:vAlign w:val="center"/>
          </w:tcPr>
          <w:p w14:paraId="0FFB5E12" w14:textId="77777777" w:rsidR="004B2AD7" w:rsidRDefault="00000000">
            <w:pPr>
              <w:spacing w:after="0" w:line="240" w:lineRule="auto"/>
            </w:pPr>
            <w:r>
              <w:rPr>
                <w:sz w:val="15"/>
              </w:rPr>
              <w:t>SW-L3-4 (.6): default 100</w:t>
            </w:r>
          </w:p>
        </w:tc>
        <w:tc>
          <w:tcPr>
            <w:tcW w:w="2304" w:type="dxa"/>
            <w:tcMar>
              <w:top w:w="80" w:type="dxa"/>
              <w:left w:w="90" w:type="dxa"/>
              <w:bottom w:w="80" w:type="dxa"/>
              <w:right w:w="90" w:type="dxa"/>
            </w:tcMar>
            <w:vAlign w:val="center"/>
          </w:tcPr>
          <w:p w14:paraId="39548007" w14:textId="77777777" w:rsidR="004B2AD7" w:rsidRDefault="00000000">
            <w:pPr>
              <w:spacing w:after="0" w:line="240" w:lineRule="auto"/>
            </w:pPr>
            <w:r>
              <w:rPr>
                <w:sz w:val="15"/>
              </w:rPr>
              <w:t>SW-L3-3 preferred</w:t>
            </w:r>
          </w:p>
        </w:tc>
      </w:tr>
    </w:tbl>
    <w:p w14:paraId="272726F1" w14:textId="77777777" w:rsidR="00254905" w:rsidRPr="00254905" w:rsidRDefault="00254905" w:rsidP="00254905"/>
    <w:p w14:paraId="09D0F750" w14:textId="3FC92E41" w:rsidR="004B2AD7" w:rsidRDefault="00000000">
      <w:pPr>
        <w:pStyle w:val="Heading2"/>
        <w:spacing w:before="160" w:after="60"/>
      </w:pPr>
      <w:r>
        <w:t>11.1 Design / Configuration</w:t>
      </w:r>
    </w:p>
    <w:p w14:paraId="30AC7ECC" w14:textId="77777777" w:rsidR="004B2AD7" w:rsidRDefault="00000000">
      <w:r>
        <w:t>The HSRP group number is aligned with the VLAN number whenever possible (for example group 10 for VLAN 10 and group 120 for the server segment). This makes the configuration easier to read. Physical gateway IPs remain unique, while the virtual .254 address is shared by the HSRP pair.</w:t>
      </w:r>
    </w:p>
    <w:p w14:paraId="64891D91" w14:textId="77777777" w:rsidR="004B2AD7" w:rsidRDefault="00000000">
      <w:pPr>
        <w:spacing w:after="40"/>
      </w:pPr>
      <w:r>
        <w:rPr>
          <w:b/>
          <w:sz w:val="18"/>
        </w:rPr>
        <w:t>Example - SW-L3-1, VLAN 10:</w:t>
      </w:r>
    </w:p>
    <w:tbl>
      <w:tblPr>
        <w:tblW w:w="0" w:type="auto"/>
        <w:jc w:val="center"/>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Look w:val="04A0" w:firstRow="1" w:lastRow="0" w:firstColumn="1" w:lastColumn="0" w:noHBand="0" w:noVBand="1"/>
      </w:tblPr>
      <w:tblGrid>
        <w:gridCol w:w="9936"/>
      </w:tblGrid>
      <w:tr w:rsidR="004B2AD7" w14:paraId="67E9A968" w14:textId="77777777">
        <w:trPr>
          <w:jc w:val="center"/>
        </w:trPr>
        <w:tc>
          <w:tcPr>
            <w:tcW w:w="9936" w:type="dxa"/>
            <w:shd w:val="clear" w:color="auto" w:fill="F2F2F2"/>
            <w:tcMar>
              <w:top w:w="90" w:type="dxa"/>
              <w:left w:w="110" w:type="dxa"/>
              <w:bottom w:w="90" w:type="dxa"/>
              <w:right w:w="110" w:type="dxa"/>
            </w:tcMar>
          </w:tcPr>
          <w:p w14:paraId="7B402C1F" w14:textId="77777777" w:rsidR="004B2AD7" w:rsidRDefault="00000000">
            <w:pPr>
              <w:spacing w:after="0" w:line="240" w:lineRule="auto"/>
            </w:pPr>
            <w:r>
              <w:rPr>
                <w:rFonts w:ascii="Consolas" w:hAnsi="Consolas"/>
                <w:color w:val="222222"/>
                <w:sz w:val="16"/>
              </w:rPr>
              <w:t>interface Vlan10</w:t>
            </w:r>
            <w:r>
              <w:rPr>
                <w:rFonts w:ascii="Consolas" w:hAnsi="Consolas"/>
                <w:color w:val="222222"/>
                <w:sz w:val="16"/>
              </w:rPr>
              <w:br/>
              <w:t xml:space="preserve"> ip address 192.168.10.1 255.255.255.0</w:t>
            </w:r>
            <w:r>
              <w:rPr>
                <w:rFonts w:ascii="Consolas" w:hAnsi="Consolas"/>
                <w:color w:val="222222"/>
                <w:sz w:val="16"/>
              </w:rPr>
              <w:br/>
              <w:t xml:space="preserve"> ip helper-address 192.168.120.2</w:t>
            </w:r>
            <w:r>
              <w:rPr>
                <w:rFonts w:ascii="Consolas" w:hAnsi="Consolas"/>
                <w:color w:val="222222"/>
                <w:sz w:val="16"/>
              </w:rPr>
              <w:br/>
              <w:t xml:space="preserve"> standby 10 ip 192.168.10.254</w:t>
            </w:r>
            <w:r>
              <w:rPr>
                <w:rFonts w:ascii="Consolas" w:hAnsi="Consolas"/>
                <w:color w:val="222222"/>
                <w:sz w:val="16"/>
              </w:rPr>
              <w:br/>
              <w:t xml:space="preserve"> standby 10 priority 150</w:t>
            </w:r>
            <w:r>
              <w:rPr>
                <w:rFonts w:ascii="Consolas" w:hAnsi="Consolas"/>
                <w:color w:val="222222"/>
                <w:sz w:val="16"/>
              </w:rPr>
              <w:br/>
              <w:t xml:space="preserve"> standby 10 preempt</w:t>
            </w:r>
          </w:p>
        </w:tc>
      </w:tr>
    </w:tbl>
    <w:p w14:paraId="0A14D646" w14:textId="4D58F55E" w:rsidR="004B2AD7" w:rsidRDefault="004B2AD7">
      <w:pPr>
        <w:spacing w:after="20"/>
      </w:pPr>
    </w:p>
    <w:p w14:paraId="5C6CE696" w14:textId="59EB7A33" w:rsidR="004B2AD7" w:rsidRDefault="00000000">
      <w:r>
        <w:t>Priority controls which HSRP router is preferred. A higher value wins. preempt allows the preferred router to reclaim the active role after it returns. The saved design uses priority/preemption rather than an explicit HSRP object-tracking command.</w:t>
      </w:r>
    </w:p>
    <w:tbl>
      <w:tblPr>
        <w:tblW w:w="0" w:type="auto"/>
        <w:jc w:val="center"/>
        <w:tblBorders>
          <w:top w:val="single" w:sz="5" w:space="0" w:color="8EAEC4"/>
          <w:left w:val="single" w:sz="5" w:space="0" w:color="8EAEC4"/>
          <w:bottom w:val="single" w:sz="5" w:space="0" w:color="8EAEC4"/>
          <w:right w:val="single" w:sz="5" w:space="0" w:color="8EAEC4"/>
          <w:insideH w:val="single" w:sz="5" w:space="0" w:color="8EAEC4"/>
          <w:insideV w:val="single" w:sz="5" w:space="0" w:color="8EAEC4"/>
        </w:tblBorders>
        <w:tblLayout w:type="fixed"/>
        <w:tblLook w:val="04A0" w:firstRow="1" w:lastRow="0" w:firstColumn="1" w:lastColumn="0" w:noHBand="0" w:noVBand="1"/>
      </w:tblPr>
      <w:tblGrid>
        <w:gridCol w:w="9936"/>
      </w:tblGrid>
      <w:tr w:rsidR="004B2AD7" w14:paraId="4A4D7F2B" w14:textId="77777777">
        <w:trPr>
          <w:jc w:val="center"/>
        </w:trPr>
        <w:tc>
          <w:tcPr>
            <w:tcW w:w="9936" w:type="dxa"/>
            <w:shd w:val="clear" w:color="auto" w:fill="EEF4F8"/>
            <w:tcMar>
              <w:top w:w="90" w:type="dxa"/>
              <w:left w:w="110" w:type="dxa"/>
              <w:bottom w:w="90" w:type="dxa"/>
              <w:right w:w="110" w:type="dxa"/>
            </w:tcMar>
          </w:tcPr>
          <w:p w14:paraId="58D6FA4F" w14:textId="6FF2B908" w:rsidR="004B2AD7" w:rsidRDefault="00000000">
            <w:pPr>
              <w:spacing w:after="0"/>
            </w:pPr>
            <w:r>
              <w:rPr>
                <w:b/>
                <w:color w:val="1F4E79"/>
                <w:sz w:val="18"/>
              </w:rPr>
              <w:lastRenderedPageBreak/>
              <w:t xml:space="preserve">Design rationale: </w:t>
            </w:r>
            <w:r>
              <w:rPr>
                <w:sz w:val="18"/>
              </w:rPr>
              <w:t>The .254 convention was chosen to keep the virtual gateway easy to remember while reserving lower addresses such as .1 and .10 for the physical Layer-3 switches. Clients therefore do not need their gateway setting changed when HSRP changes the active device.</w:t>
            </w:r>
          </w:p>
        </w:tc>
      </w:tr>
    </w:tbl>
    <w:p w14:paraId="0E8120C6" w14:textId="14F2704D" w:rsidR="004B2AD7" w:rsidRDefault="00000000">
      <w:pPr>
        <w:pStyle w:val="Heading1"/>
        <w:spacing w:before="240" w:after="100"/>
      </w:pPr>
      <w:r>
        <w:t>12. WLAN</w:t>
      </w:r>
    </w:p>
    <w:p w14:paraId="0AD31331" w14:textId="4F7F26E6" w:rsidR="004B2AD7" w:rsidRDefault="00000000">
      <w:pPr>
        <w:spacing w:after="140"/>
      </w:pPr>
      <w:r>
        <w:rPr>
          <w:i/>
          <w:color w:val="6B6B6B"/>
          <w:sz w:val="18"/>
        </w:rPr>
        <w:t>Document SSID, addressing, wireless security state, connected clients, switch attachment, and verification.</w:t>
      </w:r>
    </w:p>
    <w:p w14:paraId="5E93E84F" w14:textId="44AE2D90" w:rsidR="004B2AD7" w:rsidRDefault="00000000">
      <w:pPr>
        <w:spacing w:after="100"/>
      </w:pPr>
      <w:r>
        <w:t>The saved topology contains four AccessPoint-PT devices, four laptops, and two smartphones. All four access points broadcast the SSID Default, and SSID broadcast is enabled. The saved access-point authentication type is open/no-key authentication; therefore the current WLAN should be documented as an open lab SSID rather than as WPA/WPA2-protected wireless.</w:t>
      </w:r>
    </w:p>
    <w:tbl>
      <w:tblPr>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1944"/>
        <w:gridCol w:w="2376"/>
        <w:gridCol w:w="1728"/>
        <w:gridCol w:w="3600"/>
      </w:tblGrid>
      <w:tr w:rsidR="004B2AD7" w14:paraId="2860A22E" w14:textId="77777777">
        <w:trPr>
          <w:tblHeader/>
          <w:jc w:val="center"/>
        </w:trPr>
        <w:tc>
          <w:tcPr>
            <w:tcW w:w="1944" w:type="dxa"/>
            <w:shd w:val="clear" w:color="auto" w:fill="1F4E79"/>
            <w:tcMar>
              <w:top w:w="80" w:type="dxa"/>
              <w:left w:w="90" w:type="dxa"/>
              <w:bottom w:w="80" w:type="dxa"/>
              <w:right w:w="90" w:type="dxa"/>
            </w:tcMar>
            <w:vAlign w:val="center"/>
          </w:tcPr>
          <w:p w14:paraId="6B4410AA" w14:textId="77777777" w:rsidR="004B2AD7" w:rsidRDefault="00000000">
            <w:pPr>
              <w:spacing w:after="0" w:line="240" w:lineRule="auto"/>
            </w:pPr>
            <w:r>
              <w:rPr>
                <w:b/>
                <w:color w:val="FFFFFF"/>
                <w:sz w:val="16"/>
              </w:rPr>
              <w:t>Access Point</w:t>
            </w:r>
          </w:p>
        </w:tc>
        <w:tc>
          <w:tcPr>
            <w:tcW w:w="2376" w:type="dxa"/>
            <w:shd w:val="clear" w:color="auto" w:fill="1F4E79"/>
            <w:tcMar>
              <w:top w:w="80" w:type="dxa"/>
              <w:left w:w="90" w:type="dxa"/>
              <w:bottom w:w="80" w:type="dxa"/>
              <w:right w:w="90" w:type="dxa"/>
            </w:tcMar>
            <w:vAlign w:val="center"/>
          </w:tcPr>
          <w:p w14:paraId="2D402E2A" w14:textId="77777777" w:rsidR="004B2AD7" w:rsidRDefault="00000000">
            <w:pPr>
              <w:spacing w:after="0" w:line="240" w:lineRule="auto"/>
            </w:pPr>
            <w:r>
              <w:rPr>
                <w:b/>
                <w:color w:val="FFFFFF"/>
                <w:sz w:val="16"/>
              </w:rPr>
              <w:t>Switch Port</w:t>
            </w:r>
          </w:p>
        </w:tc>
        <w:tc>
          <w:tcPr>
            <w:tcW w:w="1728" w:type="dxa"/>
            <w:shd w:val="clear" w:color="auto" w:fill="1F4E79"/>
            <w:tcMar>
              <w:top w:w="80" w:type="dxa"/>
              <w:left w:w="90" w:type="dxa"/>
              <w:bottom w:w="80" w:type="dxa"/>
              <w:right w:w="90" w:type="dxa"/>
            </w:tcMar>
            <w:vAlign w:val="center"/>
          </w:tcPr>
          <w:p w14:paraId="1237C406" w14:textId="77777777" w:rsidR="004B2AD7" w:rsidRDefault="00000000">
            <w:pPr>
              <w:spacing w:after="0" w:line="240" w:lineRule="auto"/>
            </w:pPr>
            <w:r>
              <w:rPr>
                <w:b/>
                <w:color w:val="FFFFFF"/>
                <w:sz w:val="16"/>
              </w:rPr>
              <w:t>SSID</w:t>
            </w:r>
          </w:p>
        </w:tc>
        <w:tc>
          <w:tcPr>
            <w:tcW w:w="3600" w:type="dxa"/>
            <w:shd w:val="clear" w:color="auto" w:fill="1F4E79"/>
            <w:tcMar>
              <w:top w:w="80" w:type="dxa"/>
              <w:left w:w="90" w:type="dxa"/>
              <w:bottom w:w="80" w:type="dxa"/>
              <w:right w:w="90" w:type="dxa"/>
            </w:tcMar>
            <w:vAlign w:val="center"/>
          </w:tcPr>
          <w:p w14:paraId="0067C797" w14:textId="77777777" w:rsidR="004B2AD7" w:rsidRDefault="00000000">
            <w:pPr>
              <w:spacing w:after="0" w:line="240" w:lineRule="auto"/>
            </w:pPr>
            <w:r>
              <w:rPr>
                <w:b/>
                <w:color w:val="FFFFFF"/>
                <w:sz w:val="16"/>
              </w:rPr>
              <w:t>Client Network</w:t>
            </w:r>
          </w:p>
        </w:tc>
      </w:tr>
      <w:tr w:rsidR="004B2AD7" w14:paraId="4D01F825" w14:textId="77777777">
        <w:trPr>
          <w:jc w:val="center"/>
        </w:trPr>
        <w:tc>
          <w:tcPr>
            <w:tcW w:w="1944" w:type="dxa"/>
            <w:tcMar>
              <w:top w:w="80" w:type="dxa"/>
              <w:left w:w="90" w:type="dxa"/>
              <w:bottom w:w="80" w:type="dxa"/>
              <w:right w:w="90" w:type="dxa"/>
            </w:tcMar>
            <w:vAlign w:val="center"/>
          </w:tcPr>
          <w:p w14:paraId="1E3A8CA4" w14:textId="77777777" w:rsidR="004B2AD7" w:rsidRDefault="00000000">
            <w:pPr>
              <w:spacing w:after="0" w:line="240" w:lineRule="auto"/>
            </w:pPr>
            <w:r>
              <w:rPr>
                <w:sz w:val="16"/>
              </w:rPr>
              <w:t>Access Point0</w:t>
            </w:r>
          </w:p>
        </w:tc>
        <w:tc>
          <w:tcPr>
            <w:tcW w:w="2376" w:type="dxa"/>
            <w:tcMar>
              <w:top w:w="80" w:type="dxa"/>
              <w:left w:w="90" w:type="dxa"/>
              <w:bottom w:w="80" w:type="dxa"/>
              <w:right w:w="90" w:type="dxa"/>
            </w:tcMar>
            <w:vAlign w:val="center"/>
          </w:tcPr>
          <w:p w14:paraId="47322DD8" w14:textId="77777777" w:rsidR="004B2AD7" w:rsidRDefault="00000000">
            <w:pPr>
              <w:spacing w:after="0" w:line="240" w:lineRule="auto"/>
            </w:pPr>
            <w:r>
              <w:rPr>
                <w:sz w:val="16"/>
              </w:rPr>
              <w:t>SW-L2-0 F0/12</w:t>
            </w:r>
          </w:p>
        </w:tc>
        <w:tc>
          <w:tcPr>
            <w:tcW w:w="1728" w:type="dxa"/>
            <w:tcMar>
              <w:top w:w="80" w:type="dxa"/>
              <w:left w:w="90" w:type="dxa"/>
              <w:bottom w:w="80" w:type="dxa"/>
              <w:right w:w="90" w:type="dxa"/>
            </w:tcMar>
            <w:vAlign w:val="center"/>
          </w:tcPr>
          <w:p w14:paraId="6B158F22" w14:textId="77777777" w:rsidR="004B2AD7" w:rsidRDefault="00000000">
            <w:pPr>
              <w:spacing w:after="0" w:line="240" w:lineRule="auto"/>
            </w:pPr>
            <w:r>
              <w:rPr>
                <w:sz w:val="16"/>
              </w:rPr>
              <w:t>Default</w:t>
            </w:r>
          </w:p>
        </w:tc>
        <w:tc>
          <w:tcPr>
            <w:tcW w:w="3600" w:type="dxa"/>
            <w:tcMar>
              <w:top w:w="80" w:type="dxa"/>
              <w:left w:w="90" w:type="dxa"/>
              <w:bottom w:w="80" w:type="dxa"/>
              <w:right w:w="90" w:type="dxa"/>
            </w:tcMar>
            <w:vAlign w:val="center"/>
          </w:tcPr>
          <w:p w14:paraId="3520F91F" w14:textId="77777777" w:rsidR="004B2AD7" w:rsidRDefault="00000000">
            <w:pPr>
              <w:spacing w:after="0" w:line="240" w:lineRule="auto"/>
            </w:pPr>
            <w:r>
              <w:rPr>
                <w:sz w:val="16"/>
              </w:rPr>
              <w:t>VLAN 1 / 192.168.1.0/24</w:t>
            </w:r>
          </w:p>
        </w:tc>
      </w:tr>
      <w:tr w:rsidR="004B2AD7" w14:paraId="60AC2619" w14:textId="77777777">
        <w:trPr>
          <w:jc w:val="center"/>
        </w:trPr>
        <w:tc>
          <w:tcPr>
            <w:tcW w:w="1944" w:type="dxa"/>
            <w:tcMar>
              <w:top w:w="80" w:type="dxa"/>
              <w:left w:w="90" w:type="dxa"/>
              <w:bottom w:w="80" w:type="dxa"/>
              <w:right w:w="90" w:type="dxa"/>
            </w:tcMar>
            <w:vAlign w:val="center"/>
          </w:tcPr>
          <w:p w14:paraId="5F999422" w14:textId="77777777" w:rsidR="004B2AD7" w:rsidRDefault="00000000">
            <w:pPr>
              <w:spacing w:after="0" w:line="240" w:lineRule="auto"/>
            </w:pPr>
            <w:r>
              <w:rPr>
                <w:sz w:val="16"/>
              </w:rPr>
              <w:t>Access Point1</w:t>
            </w:r>
          </w:p>
        </w:tc>
        <w:tc>
          <w:tcPr>
            <w:tcW w:w="2376" w:type="dxa"/>
            <w:tcMar>
              <w:top w:w="80" w:type="dxa"/>
              <w:left w:w="90" w:type="dxa"/>
              <w:bottom w:w="80" w:type="dxa"/>
              <w:right w:w="90" w:type="dxa"/>
            </w:tcMar>
            <w:vAlign w:val="center"/>
          </w:tcPr>
          <w:p w14:paraId="21D4BD63" w14:textId="77777777" w:rsidR="004B2AD7" w:rsidRDefault="00000000">
            <w:pPr>
              <w:spacing w:after="0" w:line="240" w:lineRule="auto"/>
            </w:pPr>
            <w:r>
              <w:rPr>
                <w:sz w:val="16"/>
              </w:rPr>
              <w:t>SW-L2-2 F0/12</w:t>
            </w:r>
          </w:p>
        </w:tc>
        <w:tc>
          <w:tcPr>
            <w:tcW w:w="1728" w:type="dxa"/>
            <w:tcMar>
              <w:top w:w="80" w:type="dxa"/>
              <w:left w:w="90" w:type="dxa"/>
              <w:bottom w:w="80" w:type="dxa"/>
              <w:right w:w="90" w:type="dxa"/>
            </w:tcMar>
            <w:vAlign w:val="center"/>
          </w:tcPr>
          <w:p w14:paraId="79723B0E" w14:textId="77777777" w:rsidR="004B2AD7" w:rsidRDefault="00000000">
            <w:pPr>
              <w:spacing w:after="0" w:line="240" w:lineRule="auto"/>
            </w:pPr>
            <w:r>
              <w:rPr>
                <w:sz w:val="16"/>
              </w:rPr>
              <w:t>Default</w:t>
            </w:r>
          </w:p>
        </w:tc>
        <w:tc>
          <w:tcPr>
            <w:tcW w:w="3600" w:type="dxa"/>
            <w:tcMar>
              <w:top w:w="80" w:type="dxa"/>
              <w:left w:w="90" w:type="dxa"/>
              <w:bottom w:w="80" w:type="dxa"/>
              <w:right w:w="90" w:type="dxa"/>
            </w:tcMar>
            <w:vAlign w:val="center"/>
          </w:tcPr>
          <w:p w14:paraId="2E507BDA" w14:textId="77777777" w:rsidR="004B2AD7" w:rsidRDefault="00000000">
            <w:pPr>
              <w:spacing w:after="0" w:line="240" w:lineRule="auto"/>
            </w:pPr>
            <w:r>
              <w:rPr>
                <w:sz w:val="16"/>
              </w:rPr>
              <w:t>VLAN 1 / 192.168.1.0/24</w:t>
            </w:r>
          </w:p>
        </w:tc>
      </w:tr>
      <w:tr w:rsidR="004B2AD7" w14:paraId="5FD020BD" w14:textId="77777777">
        <w:trPr>
          <w:jc w:val="center"/>
        </w:trPr>
        <w:tc>
          <w:tcPr>
            <w:tcW w:w="1944" w:type="dxa"/>
            <w:tcMar>
              <w:top w:w="80" w:type="dxa"/>
              <w:left w:w="90" w:type="dxa"/>
              <w:bottom w:w="80" w:type="dxa"/>
              <w:right w:w="90" w:type="dxa"/>
            </w:tcMar>
            <w:vAlign w:val="center"/>
          </w:tcPr>
          <w:p w14:paraId="473E66FF" w14:textId="0361F70C" w:rsidR="004B2AD7" w:rsidRDefault="00000000">
            <w:pPr>
              <w:spacing w:after="0" w:line="240" w:lineRule="auto"/>
            </w:pPr>
            <w:r>
              <w:rPr>
                <w:sz w:val="16"/>
              </w:rPr>
              <w:t>Access Point2</w:t>
            </w:r>
          </w:p>
        </w:tc>
        <w:tc>
          <w:tcPr>
            <w:tcW w:w="2376" w:type="dxa"/>
            <w:tcMar>
              <w:top w:w="80" w:type="dxa"/>
              <w:left w:w="90" w:type="dxa"/>
              <w:bottom w:w="80" w:type="dxa"/>
              <w:right w:w="90" w:type="dxa"/>
            </w:tcMar>
            <w:vAlign w:val="center"/>
          </w:tcPr>
          <w:p w14:paraId="40021D47" w14:textId="77777777" w:rsidR="004B2AD7" w:rsidRDefault="00000000">
            <w:pPr>
              <w:spacing w:after="0" w:line="240" w:lineRule="auto"/>
            </w:pPr>
            <w:r>
              <w:rPr>
                <w:sz w:val="16"/>
              </w:rPr>
              <w:t>SW-L2-1 F0/9</w:t>
            </w:r>
          </w:p>
        </w:tc>
        <w:tc>
          <w:tcPr>
            <w:tcW w:w="1728" w:type="dxa"/>
            <w:tcMar>
              <w:top w:w="80" w:type="dxa"/>
              <w:left w:w="90" w:type="dxa"/>
              <w:bottom w:w="80" w:type="dxa"/>
              <w:right w:w="90" w:type="dxa"/>
            </w:tcMar>
            <w:vAlign w:val="center"/>
          </w:tcPr>
          <w:p w14:paraId="2C2A0210" w14:textId="77777777" w:rsidR="004B2AD7" w:rsidRDefault="00000000">
            <w:pPr>
              <w:spacing w:after="0" w:line="240" w:lineRule="auto"/>
            </w:pPr>
            <w:r>
              <w:rPr>
                <w:sz w:val="16"/>
              </w:rPr>
              <w:t>Default</w:t>
            </w:r>
          </w:p>
        </w:tc>
        <w:tc>
          <w:tcPr>
            <w:tcW w:w="3600" w:type="dxa"/>
            <w:tcMar>
              <w:top w:w="80" w:type="dxa"/>
              <w:left w:w="90" w:type="dxa"/>
              <w:bottom w:w="80" w:type="dxa"/>
              <w:right w:w="90" w:type="dxa"/>
            </w:tcMar>
            <w:vAlign w:val="center"/>
          </w:tcPr>
          <w:p w14:paraId="629DEE69" w14:textId="77777777" w:rsidR="004B2AD7" w:rsidRDefault="00000000">
            <w:pPr>
              <w:spacing w:after="0" w:line="240" w:lineRule="auto"/>
            </w:pPr>
            <w:r>
              <w:rPr>
                <w:sz w:val="16"/>
              </w:rPr>
              <w:t>VLAN 1 / 192.168.1.0/24</w:t>
            </w:r>
          </w:p>
        </w:tc>
      </w:tr>
      <w:tr w:rsidR="004B2AD7" w14:paraId="51B28263" w14:textId="77777777">
        <w:trPr>
          <w:jc w:val="center"/>
        </w:trPr>
        <w:tc>
          <w:tcPr>
            <w:tcW w:w="1944" w:type="dxa"/>
            <w:tcMar>
              <w:top w:w="80" w:type="dxa"/>
              <w:left w:w="90" w:type="dxa"/>
              <w:bottom w:w="80" w:type="dxa"/>
              <w:right w:w="90" w:type="dxa"/>
            </w:tcMar>
            <w:vAlign w:val="center"/>
          </w:tcPr>
          <w:p w14:paraId="4E84D065" w14:textId="77777777" w:rsidR="004B2AD7" w:rsidRDefault="00000000">
            <w:pPr>
              <w:spacing w:after="0" w:line="240" w:lineRule="auto"/>
            </w:pPr>
            <w:r>
              <w:rPr>
                <w:sz w:val="16"/>
              </w:rPr>
              <w:t>Access Point4</w:t>
            </w:r>
          </w:p>
        </w:tc>
        <w:tc>
          <w:tcPr>
            <w:tcW w:w="2376" w:type="dxa"/>
            <w:tcMar>
              <w:top w:w="80" w:type="dxa"/>
              <w:left w:w="90" w:type="dxa"/>
              <w:bottom w:w="80" w:type="dxa"/>
              <w:right w:w="90" w:type="dxa"/>
            </w:tcMar>
            <w:vAlign w:val="center"/>
          </w:tcPr>
          <w:p w14:paraId="583B9572" w14:textId="77777777" w:rsidR="004B2AD7" w:rsidRDefault="00000000">
            <w:pPr>
              <w:spacing w:after="0" w:line="240" w:lineRule="auto"/>
            </w:pPr>
            <w:r>
              <w:rPr>
                <w:sz w:val="16"/>
              </w:rPr>
              <w:t>SW-L2-3 F0/9</w:t>
            </w:r>
          </w:p>
        </w:tc>
        <w:tc>
          <w:tcPr>
            <w:tcW w:w="1728" w:type="dxa"/>
            <w:tcMar>
              <w:top w:w="80" w:type="dxa"/>
              <w:left w:w="90" w:type="dxa"/>
              <w:bottom w:w="80" w:type="dxa"/>
              <w:right w:w="90" w:type="dxa"/>
            </w:tcMar>
            <w:vAlign w:val="center"/>
          </w:tcPr>
          <w:p w14:paraId="00E11FB1" w14:textId="77777777" w:rsidR="004B2AD7" w:rsidRDefault="00000000">
            <w:pPr>
              <w:spacing w:after="0" w:line="240" w:lineRule="auto"/>
            </w:pPr>
            <w:r>
              <w:rPr>
                <w:sz w:val="16"/>
              </w:rPr>
              <w:t>Default</w:t>
            </w:r>
          </w:p>
        </w:tc>
        <w:tc>
          <w:tcPr>
            <w:tcW w:w="3600" w:type="dxa"/>
            <w:tcMar>
              <w:top w:w="80" w:type="dxa"/>
              <w:left w:w="90" w:type="dxa"/>
              <w:bottom w:w="80" w:type="dxa"/>
              <w:right w:w="90" w:type="dxa"/>
            </w:tcMar>
            <w:vAlign w:val="center"/>
          </w:tcPr>
          <w:p w14:paraId="578984A5" w14:textId="77777777" w:rsidR="004B2AD7" w:rsidRDefault="00000000">
            <w:pPr>
              <w:spacing w:after="0" w:line="240" w:lineRule="auto"/>
            </w:pPr>
            <w:r>
              <w:rPr>
                <w:sz w:val="16"/>
              </w:rPr>
              <w:t>VLAN 1 / 192.168.1.0/24</w:t>
            </w:r>
          </w:p>
        </w:tc>
      </w:tr>
    </w:tbl>
    <w:p w14:paraId="7786C999" w14:textId="14C3250D" w:rsidR="00BB60F5" w:rsidRDefault="00BB60F5">
      <w:pPr>
        <w:pStyle w:val="Heading2"/>
        <w:spacing w:before="160" w:after="60"/>
      </w:pPr>
    </w:p>
    <w:p w14:paraId="1EDB37FA" w14:textId="781E9CD6" w:rsidR="00BB60F5" w:rsidRDefault="00BB60F5">
      <w:pPr>
        <w:pStyle w:val="Heading2"/>
        <w:spacing w:before="160" w:after="60"/>
      </w:pPr>
    </w:p>
    <w:p w14:paraId="7D61D4FD" w14:textId="50C6A42B" w:rsidR="004B2AD7" w:rsidRDefault="00000000">
      <w:pPr>
        <w:pStyle w:val="Heading2"/>
        <w:spacing w:before="160" w:after="60"/>
      </w:pPr>
      <w:r>
        <w:t>12.1 Design / Configuration</w:t>
      </w:r>
    </w:p>
    <w:p w14:paraId="2D34DD2E" w14:textId="4FB77366" w:rsidR="004B2AD7" w:rsidRDefault="00000000">
      <w:r>
        <w:t>Wireless clients use DHCP on VLAN 1 and the HSRP virtual gateway 192.168.1.254. The saved DHCP lease information includes wireless/client addresses 192.168.1.5, 192.168.1.7, 192.168.1.8, 192.168.1.9, 192.168.1.12, and 192.168.1.16, with DNS server 192.168.120.3.</w:t>
      </w:r>
    </w:p>
    <w:tbl>
      <w:tblPr>
        <w:tblW w:w="0" w:type="auto"/>
        <w:jc w:val="center"/>
        <w:tblBorders>
          <w:top w:val="single" w:sz="5" w:space="0" w:color="8EAEC4"/>
          <w:left w:val="single" w:sz="5" w:space="0" w:color="8EAEC4"/>
          <w:bottom w:val="single" w:sz="5" w:space="0" w:color="8EAEC4"/>
          <w:right w:val="single" w:sz="5" w:space="0" w:color="8EAEC4"/>
          <w:insideH w:val="single" w:sz="5" w:space="0" w:color="8EAEC4"/>
          <w:insideV w:val="single" w:sz="5" w:space="0" w:color="8EAEC4"/>
        </w:tblBorders>
        <w:tblLayout w:type="fixed"/>
        <w:tblLook w:val="04A0" w:firstRow="1" w:lastRow="0" w:firstColumn="1" w:lastColumn="0" w:noHBand="0" w:noVBand="1"/>
      </w:tblPr>
      <w:tblGrid>
        <w:gridCol w:w="9936"/>
      </w:tblGrid>
      <w:tr w:rsidR="004B2AD7" w14:paraId="46AB4F39" w14:textId="77777777">
        <w:trPr>
          <w:jc w:val="center"/>
        </w:trPr>
        <w:tc>
          <w:tcPr>
            <w:tcW w:w="9936" w:type="dxa"/>
            <w:shd w:val="clear" w:color="auto" w:fill="EEF4F8"/>
            <w:tcMar>
              <w:top w:w="90" w:type="dxa"/>
              <w:left w:w="110" w:type="dxa"/>
              <w:bottom w:w="90" w:type="dxa"/>
              <w:right w:w="110" w:type="dxa"/>
            </w:tcMar>
          </w:tcPr>
          <w:p w14:paraId="6015FD82" w14:textId="33CB51D4" w:rsidR="004B2AD7" w:rsidRDefault="00000000">
            <w:pPr>
              <w:spacing w:after="0"/>
            </w:pPr>
            <w:r>
              <w:rPr>
                <w:b/>
                <w:color w:val="1F4E79"/>
                <w:sz w:val="18"/>
              </w:rPr>
              <w:t xml:space="preserve">Design rationale: </w:t>
            </w:r>
            <w:r>
              <w:rPr>
                <w:sz w:val="18"/>
              </w:rPr>
              <w:t>Using a common wireless subnet simplifies the lab because all access points provide the same SSID and clients obtain addressing from the same centralized DHCP service. The AP uplink itself is Layer 2; Layer-3 routing and the default gateway remain on the multilayer switches.</w:t>
            </w:r>
          </w:p>
        </w:tc>
      </w:tr>
    </w:tbl>
    <w:p w14:paraId="370AE3F0" w14:textId="77777777" w:rsidR="00BB60F5" w:rsidRDefault="00BB60F5">
      <w:pPr>
        <w:pStyle w:val="Heading1"/>
        <w:spacing w:before="240" w:after="100"/>
      </w:pPr>
    </w:p>
    <w:p w14:paraId="5663A3B3" w14:textId="77777777" w:rsidR="00BB60F5" w:rsidRDefault="00BB60F5">
      <w:pPr>
        <w:pStyle w:val="Heading1"/>
        <w:spacing w:before="240" w:after="100"/>
      </w:pPr>
    </w:p>
    <w:p w14:paraId="195ECB47" w14:textId="37D736F2" w:rsidR="004B2AD7" w:rsidRDefault="00000000">
      <w:pPr>
        <w:pStyle w:val="Heading1"/>
        <w:spacing w:before="240" w:after="100"/>
      </w:pPr>
      <w:r>
        <w:t xml:space="preserve">13. </w:t>
      </w:r>
      <w:r w:rsidR="00D4309D">
        <w:t>P</w:t>
      </w:r>
      <w:r>
        <w:t>AT</w:t>
      </w:r>
    </w:p>
    <w:p w14:paraId="4A1DB4D1" w14:textId="5D5B2B63" w:rsidR="004B2AD7" w:rsidRDefault="00000000">
      <w:pPr>
        <w:spacing w:after="100"/>
      </w:pPr>
      <w:r>
        <w:t>The project specifically uses Port Address Translation (PAT), also called NAT overload. NAT is the general address-translation function; PAT is the exact method configured here because the command includes the overload keyword. Multiple internal private hosts can therefore share RTR-1's single outside interface address while individual sessions are distinguished by transport-layer port numbers.</w:t>
      </w:r>
    </w:p>
    <w:tbl>
      <w:tblPr>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1800"/>
        <w:gridCol w:w="2232"/>
        <w:gridCol w:w="2304"/>
        <w:gridCol w:w="3888"/>
      </w:tblGrid>
      <w:tr w:rsidR="004B2AD7" w14:paraId="6220B441" w14:textId="77777777">
        <w:trPr>
          <w:tblHeader/>
          <w:jc w:val="center"/>
        </w:trPr>
        <w:tc>
          <w:tcPr>
            <w:tcW w:w="1800" w:type="dxa"/>
            <w:shd w:val="clear" w:color="auto" w:fill="1F4E79"/>
            <w:tcMar>
              <w:top w:w="80" w:type="dxa"/>
              <w:left w:w="90" w:type="dxa"/>
              <w:bottom w:w="80" w:type="dxa"/>
              <w:right w:w="90" w:type="dxa"/>
            </w:tcMar>
            <w:vAlign w:val="center"/>
          </w:tcPr>
          <w:p w14:paraId="70AEA3D8" w14:textId="77777777" w:rsidR="004B2AD7" w:rsidRDefault="00000000">
            <w:pPr>
              <w:spacing w:after="0" w:line="240" w:lineRule="auto"/>
            </w:pPr>
            <w:r>
              <w:rPr>
                <w:b/>
                <w:color w:val="FFFFFF"/>
                <w:sz w:val="16"/>
              </w:rPr>
              <w:t>Item</w:t>
            </w:r>
          </w:p>
        </w:tc>
        <w:tc>
          <w:tcPr>
            <w:tcW w:w="2232" w:type="dxa"/>
            <w:shd w:val="clear" w:color="auto" w:fill="1F4E79"/>
            <w:tcMar>
              <w:top w:w="80" w:type="dxa"/>
              <w:left w:w="90" w:type="dxa"/>
              <w:bottom w:w="80" w:type="dxa"/>
              <w:right w:w="90" w:type="dxa"/>
            </w:tcMar>
            <w:vAlign w:val="center"/>
          </w:tcPr>
          <w:p w14:paraId="76D08136" w14:textId="77777777" w:rsidR="004B2AD7" w:rsidRDefault="00000000">
            <w:pPr>
              <w:spacing w:after="0" w:line="240" w:lineRule="auto"/>
            </w:pPr>
            <w:r>
              <w:rPr>
                <w:b/>
                <w:color w:val="FFFFFF"/>
                <w:sz w:val="16"/>
              </w:rPr>
              <w:t>Device / Interface</w:t>
            </w:r>
          </w:p>
        </w:tc>
        <w:tc>
          <w:tcPr>
            <w:tcW w:w="2304" w:type="dxa"/>
            <w:shd w:val="clear" w:color="auto" w:fill="1F4E79"/>
            <w:tcMar>
              <w:top w:w="80" w:type="dxa"/>
              <w:left w:w="90" w:type="dxa"/>
              <w:bottom w:w="80" w:type="dxa"/>
              <w:right w:w="90" w:type="dxa"/>
            </w:tcMar>
            <w:vAlign w:val="center"/>
          </w:tcPr>
          <w:p w14:paraId="37F9FC9D" w14:textId="77777777" w:rsidR="004B2AD7" w:rsidRDefault="00000000">
            <w:pPr>
              <w:spacing w:after="0" w:line="240" w:lineRule="auto"/>
            </w:pPr>
            <w:r>
              <w:rPr>
                <w:b/>
                <w:color w:val="FFFFFF"/>
                <w:sz w:val="16"/>
              </w:rPr>
              <w:t>Address / Match</w:t>
            </w:r>
          </w:p>
        </w:tc>
        <w:tc>
          <w:tcPr>
            <w:tcW w:w="3888" w:type="dxa"/>
            <w:shd w:val="clear" w:color="auto" w:fill="1F4E79"/>
            <w:tcMar>
              <w:top w:w="80" w:type="dxa"/>
              <w:left w:w="90" w:type="dxa"/>
              <w:bottom w:w="80" w:type="dxa"/>
              <w:right w:w="90" w:type="dxa"/>
            </w:tcMar>
            <w:vAlign w:val="center"/>
          </w:tcPr>
          <w:p w14:paraId="0C5CE097" w14:textId="77777777" w:rsidR="004B2AD7" w:rsidRDefault="00000000">
            <w:pPr>
              <w:spacing w:after="0" w:line="240" w:lineRule="auto"/>
            </w:pPr>
            <w:r>
              <w:rPr>
                <w:b/>
                <w:color w:val="FFFFFF"/>
                <w:sz w:val="16"/>
              </w:rPr>
              <w:t>Saved Configuration</w:t>
            </w:r>
          </w:p>
        </w:tc>
      </w:tr>
      <w:tr w:rsidR="004B2AD7" w14:paraId="187110CB" w14:textId="77777777">
        <w:trPr>
          <w:jc w:val="center"/>
        </w:trPr>
        <w:tc>
          <w:tcPr>
            <w:tcW w:w="1800" w:type="dxa"/>
            <w:tcMar>
              <w:top w:w="80" w:type="dxa"/>
              <w:left w:w="90" w:type="dxa"/>
              <w:bottom w:w="80" w:type="dxa"/>
              <w:right w:w="90" w:type="dxa"/>
            </w:tcMar>
            <w:vAlign w:val="center"/>
          </w:tcPr>
          <w:p w14:paraId="1BB012AF" w14:textId="77777777" w:rsidR="004B2AD7" w:rsidRDefault="00000000">
            <w:pPr>
              <w:spacing w:after="0" w:line="240" w:lineRule="auto"/>
            </w:pPr>
            <w:r>
              <w:rPr>
                <w:sz w:val="15"/>
              </w:rPr>
              <w:t>Inside interface</w:t>
            </w:r>
          </w:p>
        </w:tc>
        <w:tc>
          <w:tcPr>
            <w:tcW w:w="2232" w:type="dxa"/>
            <w:tcMar>
              <w:top w:w="80" w:type="dxa"/>
              <w:left w:w="90" w:type="dxa"/>
              <w:bottom w:w="80" w:type="dxa"/>
              <w:right w:w="90" w:type="dxa"/>
            </w:tcMar>
            <w:vAlign w:val="center"/>
          </w:tcPr>
          <w:p w14:paraId="4CC97AB9" w14:textId="77777777" w:rsidR="004B2AD7" w:rsidRDefault="00000000">
            <w:pPr>
              <w:spacing w:after="0" w:line="240" w:lineRule="auto"/>
            </w:pPr>
            <w:r>
              <w:rPr>
                <w:sz w:val="15"/>
              </w:rPr>
              <w:t>RTR-1 G0/0/0</w:t>
            </w:r>
          </w:p>
        </w:tc>
        <w:tc>
          <w:tcPr>
            <w:tcW w:w="2304" w:type="dxa"/>
            <w:tcMar>
              <w:top w:w="80" w:type="dxa"/>
              <w:left w:w="90" w:type="dxa"/>
              <w:bottom w:w="80" w:type="dxa"/>
              <w:right w:w="90" w:type="dxa"/>
            </w:tcMar>
            <w:vAlign w:val="center"/>
          </w:tcPr>
          <w:p w14:paraId="6875D90E" w14:textId="77777777" w:rsidR="004B2AD7" w:rsidRDefault="00000000">
            <w:pPr>
              <w:spacing w:after="0" w:line="240" w:lineRule="auto"/>
            </w:pPr>
            <w:r>
              <w:rPr>
                <w:sz w:val="15"/>
              </w:rPr>
              <w:t>192.168.120.1/24</w:t>
            </w:r>
          </w:p>
        </w:tc>
        <w:tc>
          <w:tcPr>
            <w:tcW w:w="3888" w:type="dxa"/>
            <w:tcMar>
              <w:top w:w="80" w:type="dxa"/>
              <w:left w:w="90" w:type="dxa"/>
              <w:bottom w:w="80" w:type="dxa"/>
              <w:right w:w="90" w:type="dxa"/>
            </w:tcMar>
            <w:vAlign w:val="center"/>
          </w:tcPr>
          <w:p w14:paraId="0C14E3BA" w14:textId="77777777" w:rsidR="004B2AD7" w:rsidRDefault="00000000">
            <w:pPr>
              <w:spacing w:after="0" w:line="240" w:lineRule="auto"/>
            </w:pPr>
            <w:r>
              <w:rPr>
                <w:sz w:val="15"/>
              </w:rPr>
              <w:t>ip nat inside</w:t>
            </w:r>
          </w:p>
        </w:tc>
      </w:tr>
      <w:tr w:rsidR="004B2AD7" w14:paraId="5584576F" w14:textId="77777777">
        <w:trPr>
          <w:jc w:val="center"/>
        </w:trPr>
        <w:tc>
          <w:tcPr>
            <w:tcW w:w="1800" w:type="dxa"/>
            <w:tcMar>
              <w:top w:w="80" w:type="dxa"/>
              <w:left w:w="90" w:type="dxa"/>
              <w:bottom w:w="80" w:type="dxa"/>
              <w:right w:w="90" w:type="dxa"/>
            </w:tcMar>
            <w:vAlign w:val="center"/>
          </w:tcPr>
          <w:p w14:paraId="449DF464" w14:textId="77777777" w:rsidR="004B2AD7" w:rsidRDefault="00000000">
            <w:pPr>
              <w:spacing w:after="0" w:line="240" w:lineRule="auto"/>
            </w:pPr>
            <w:r>
              <w:rPr>
                <w:sz w:val="15"/>
              </w:rPr>
              <w:t>Outside interface</w:t>
            </w:r>
          </w:p>
        </w:tc>
        <w:tc>
          <w:tcPr>
            <w:tcW w:w="2232" w:type="dxa"/>
            <w:tcMar>
              <w:top w:w="80" w:type="dxa"/>
              <w:left w:w="90" w:type="dxa"/>
              <w:bottom w:w="80" w:type="dxa"/>
              <w:right w:w="90" w:type="dxa"/>
            </w:tcMar>
            <w:vAlign w:val="center"/>
          </w:tcPr>
          <w:p w14:paraId="7AB58674" w14:textId="77777777" w:rsidR="004B2AD7" w:rsidRDefault="00000000">
            <w:pPr>
              <w:spacing w:after="0" w:line="240" w:lineRule="auto"/>
            </w:pPr>
            <w:r>
              <w:rPr>
                <w:sz w:val="15"/>
              </w:rPr>
              <w:t>RTR-1 G0/0/1</w:t>
            </w:r>
          </w:p>
        </w:tc>
        <w:tc>
          <w:tcPr>
            <w:tcW w:w="2304" w:type="dxa"/>
            <w:tcMar>
              <w:top w:w="80" w:type="dxa"/>
              <w:left w:w="90" w:type="dxa"/>
              <w:bottom w:w="80" w:type="dxa"/>
              <w:right w:w="90" w:type="dxa"/>
            </w:tcMar>
            <w:vAlign w:val="center"/>
          </w:tcPr>
          <w:p w14:paraId="20F40016" w14:textId="77777777" w:rsidR="004B2AD7" w:rsidRDefault="00000000">
            <w:pPr>
              <w:spacing w:after="0" w:line="240" w:lineRule="auto"/>
            </w:pPr>
            <w:r>
              <w:rPr>
                <w:sz w:val="15"/>
              </w:rPr>
              <w:t>209.165.200.233/30</w:t>
            </w:r>
          </w:p>
        </w:tc>
        <w:tc>
          <w:tcPr>
            <w:tcW w:w="3888" w:type="dxa"/>
            <w:tcMar>
              <w:top w:w="80" w:type="dxa"/>
              <w:left w:w="90" w:type="dxa"/>
              <w:bottom w:w="80" w:type="dxa"/>
              <w:right w:w="90" w:type="dxa"/>
            </w:tcMar>
            <w:vAlign w:val="center"/>
          </w:tcPr>
          <w:p w14:paraId="4BB40DDB" w14:textId="77777777" w:rsidR="004B2AD7" w:rsidRDefault="00000000">
            <w:pPr>
              <w:spacing w:after="0" w:line="240" w:lineRule="auto"/>
            </w:pPr>
            <w:r>
              <w:rPr>
                <w:sz w:val="15"/>
              </w:rPr>
              <w:t>ip nat outside</w:t>
            </w:r>
          </w:p>
        </w:tc>
      </w:tr>
      <w:tr w:rsidR="004B2AD7" w14:paraId="78E0989E" w14:textId="77777777">
        <w:trPr>
          <w:jc w:val="center"/>
        </w:trPr>
        <w:tc>
          <w:tcPr>
            <w:tcW w:w="1800" w:type="dxa"/>
            <w:tcMar>
              <w:top w:w="80" w:type="dxa"/>
              <w:left w:w="90" w:type="dxa"/>
              <w:bottom w:w="80" w:type="dxa"/>
              <w:right w:w="90" w:type="dxa"/>
            </w:tcMar>
            <w:vAlign w:val="center"/>
          </w:tcPr>
          <w:p w14:paraId="511B2519" w14:textId="77777777" w:rsidR="004B2AD7" w:rsidRDefault="00000000">
            <w:pPr>
              <w:spacing w:after="0" w:line="240" w:lineRule="auto"/>
            </w:pPr>
            <w:r>
              <w:rPr>
                <w:sz w:val="15"/>
              </w:rPr>
              <w:lastRenderedPageBreak/>
              <w:t>Inside source match</w:t>
            </w:r>
          </w:p>
        </w:tc>
        <w:tc>
          <w:tcPr>
            <w:tcW w:w="2232" w:type="dxa"/>
            <w:tcMar>
              <w:top w:w="80" w:type="dxa"/>
              <w:left w:w="90" w:type="dxa"/>
              <w:bottom w:w="80" w:type="dxa"/>
              <w:right w:w="90" w:type="dxa"/>
            </w:tcMar>
            <w:vAlign w:val="center"/>
          </w:tcPr>
          <w:p w14:paraId="196B1FE1" w14:textId="77777777" w:rsidR="004B2AD7" w:rsidRDefault="00000000">
            <w:pPr>
              <w:spacing w:after="0" w:line="240" w:lineRule="auto"/>
            </w:pPr>
            <w:r>
              <w:rPr>
                <w:sz w:val="15"/>
              </w:rPr>
              <w:t>ACL 1</w:t>
            </w:r>
          </w:p>
        </w:tc>
        <w:tc>
          <w:tcPr>
            <w:tcW w:w="2304" w:type="dxa"/>
            <w:tcMar>
              <w:top w:w="80" w:type="dxa"/>
              <w:left w:w="90" w:type="dxa"/>
              <w:bottom w:w="80" w:type="dxa"/>
              <w:right w:w="90" w:type="dxa"/>
            </w:tcMar>
            <w:vAlign w:val="center"/>
          </w:tcPr>
          <w:p w14:paraId="3DB2AE84" w14:textId="77777777" w:rsidR="004B2AD7" w:rsidRDefault="00000000">
            <w:pPr>
              <w:spacing w:after="0" w:line="240" w:lineRule="auto"/>
            </w:pPr>
            <w:r>
              <w:rPr>
                <w:sz w:val="15"/>
              </w:rPr>
              <w:t>192.168.0.0/16</w:t>
            </w:r>
          </w:p>
        </w:tc>
        <w:tc>
          <w:tcPr>
            <w:tcW w:w="3888" w:type="dxa"/>
            <w:tcMar>
              <w:top w:w="80" w:type="dxa"/>
              <w:left w:w="90" w:type="dxa"/>
              <w:bottom w:w="80" w:type="dxa"/>
              <w:right w:w="90" w:type="dxa"/>
            </w:tcMar>
            <w:vAlign w:val="center"/>
          </w:tcPr>
          <w:p w14:paraId="0ADDC523" w14:textId="77777777" w:rsidR="004B2AD7" w:rsidRDefault="00000000">
            <w:pPr>
              <w:spacing w:after="0" w:line="240" w:lineRule="auto"/>
            </w:pPr>
            <w:r>
              <w:rPr>
                <w:sz w:val="15"/>
              </w:rPr>
              <w:t>access-list 1 permit 192.168.0.0 0.0.255.255</w:t>
            </w:r>
          </w:p>
        </w:tc>
      </w:tr>
      <w:tr w:rsidR="004B2AD7" w14:paraId="241A249D" w14:textId="77777777">
        <w:trPr>
          <w:jc w:val="center"/>
        </w:trPr>
        <w:tc>
          <w:tcPr>
            <w:tcW w:w="1800" w:type="dxa"/>
            <w:tcMar>
              <w:top w:w="80" w:type="dxa"/>
              <w:left w:w="90" w:type="dxa"/>
              <w:bottom w:w="80" w:type="dxa"/>
              <w:right w:w="90" w:type="dxa"/>
            </w:tcMar>
            <w:vAlign w:val="center"/>
          </w:tcPr>
          <w:p w14:paraId="5B4BDB7C" w14:textId="77777777" w:rsidR="004B2AD7" w:rsidRDefault="00000000">
            <w:pPr>
              <w:spacing w:after="0" w:line="240" w:lineRule="auto"/>
            </w:pPr>
            <w:r>
              <w:rPr>
                <w:sz w:val="15"/>
              </w:rPr>
              <w:t>Translation rule</w:t>
            </w:r>
          </w:p>
        </w:tc>
        <w:tc>
          <w:tcPr>
            <w:tcW w:w="2232" w:type="dxa"/>
            <w:tcMar>
              <w:top w:w="80" w:type="dxa"/>
              <w:left w:w="90" w:type="dxa"/>
              <w:bottom w:w="80" w:type="dxa"/>
              <w:right w:w="90" w:type="dxa"/>
            </w:tcMar>
            <w:vAlign w:val="center"/>
          </w:tcPr>
          <w:p w14:paraId="08300814" w14:textId="77777777" w:rsidR="004B2AD7" w:rsidRDefault="00000000">
            <w:pPr>
              <w:spacing w:after="0" w:line="240" w:lineRule="auto"/>
            </w:pPr>
            <w:r>
              <w:rPr>
                <w:sz w:val="15"/>
              </w:rPr>
              <w:t>RTR-1 outside interface</w:t>
            </w:r>
          </w:p>
        </w:tc>
        <w:tc>
          <w:tcPr>
            <w:tcW w:w="2304" w:type="dxa"/>
            <w:tcMar>
              <w:top w:w="80" w:type="dxa"/>
              <w:left w:w="90" w:type="dxa"/>
              <w:bottom w:w="80" w:type="dxa"/>
              <w:right w:w="90" w:type="dxa"/>
            </w:tcMar>
            <w:vAlign w:val="center"/>
          </w:tcPr>
          <w:p w14:paraId="35B2AD8D" w14:textId="77777777" w:rsidR="004B2AD7" w:rsidRDefault="00000000">
            <w:pPr>
              <w:spacing w:after="0" w:line="240" w:lineRule="auto"/>
            </w:pPr>
            <w:r>
              <w:rPr>
                <w:sz w:val="15"/>
              </w:rPr>
              <w:t>209.165.200.233</w:t>
            </w:r>
          </w:p>
        </w:tc>
        <w:tc>
          <w:tcPr>
            <w:tcW w:w="3888" w:type="dxa"/>
            <w:tcMar>
              <w:top w:w="80" w:type="dxa"/>
              <w:left w:w="90" w:type="dxa"/>
              <w:bottom w:w="80" w:type="dxa"/>
              <w:right w:w="90" w:type="dxa"/>
            </w:tcMar>
            <w:vAlign w:val="center"/>
          </w:tcPr>
          <w:p w14:paraId="22B8BC3D" w14:textId="77777777" w:rsidR="004B2AD7" w:rsidRDefault="00000000">
            <w:pPr>
              <w:spacing w:after="0" w:line="240" w:lineRule="auto"/>
            </w:pPr>
            <w:r>
              <w:rPr>
                <w:sz w:val="15"/>
              </w:rPr>
              <w:t>ip nat inside source list 1 interface G0/0/1 overload</w:t>
            </w:r>
          </w:p>
        </w:tc>
      </w:tr>
      <w:tr w:rsidR="004B2AD7" w14:paraId="44B60CB1" w14:textId="77777777">
        <w:trPr>
          <w:jc w:val="center"/>
        </w:trPr>
        <w:tc>
          <w:tcPr>
            <w:tcW w:w="1800" w:type="dxa"/>
            <w:tcMar>
              <w:top w:w="80" w:type="dxa"/>
              <w:left w:w="90" w:type="dxa"/>
              <w:bottom w:w="80" w:type="dxa"/>
              <w:right w:w="90" w:type="dxa"/>
            </w:tcMar>
            <w:vAlign w:val="center"/>
          </w:tcPr>
          <w:p w14:paraId="19FB5435" w14:textId="77777777" w:rsidR="004B2AD7" w:rsidRDefault="00000000">
            <w:pPr>
              <w:spacing w:after="0" w:line="240" w:lineRule="auto"/>
            </w:pPr>
            <w:r>
              <w:rPr>
                <w:sz w:val="15"/>
              </w:rPr>
              <w:t>External next hop</w:t>
            </w:r>
          </w:p>
        </w:tc>
        <w:tc>
          <w:tcPr>
            <w:tcW w:w="2232" w:type="dxa"/>
            <w:tcMar>
              <w:top w:w="80" w:type="dxa"/>
              <w:left w:w="90" w:type="dxa"/>
              <w:bottom w:w="80" w:type="dxa"/>
              <w:right w:w="90" w:type="dxa"/>
            </w:tcMar>
            <w:vAlign w:val="center"/>
          </w:tcPr>
          <w:p w14:paraId="59DA3F6F" w14:textId="77777777" w:rsidR="004B2AD7" w:rsidRDefault="00000000">
            <w:pPr>
              <w:spacing w:after="0" w:line="240" w:lineRule="auto"/>
            </w:pPr>
            <w:r>
              <w:rPr>
                <w:sz w:val="15"/>
              </w:rPr>
              <w:t>RTR-2</w:t>
            </w:r>
          </w:p>
        </w:tc>
        <w:tc>
          <w:tcPr>
            <w:tcW w:w="2304" w:type="dxa"/>
            <w:tcMar>
              <w:top w:w="80" w:type="dxa"/>
              <w:left w:w="90" w:type="dxa"/>
              <w:bottom w:w="80" w:type="dxa"/>
              <w:right w:w="90" w:type="dxa"/>
            </w:tcMar>
            <w:vAlign w:val="center"/>
          </w:tcPr>
          <w:p w14:paraId="24C0586C" w14:textId="77777777" w:rsidR="004B2AD7" w:rsidRDefault="00000000">
            <w:pPr>
              <w:spacing w:after="0" w:line="240" w:lineRule="auto"/>
            </w:pPr>
            <w:r>
              <w:rPr>
                <w:sz w:val="15"/>
              </w:rPr>
              <w:t>209.165.200.234/30</w:t>
            </w:r>
          </w:p>
        </w:tc>
        <w:tc>
          <w:tcPr>
            <w:tcW w:w="3888" w:type="dxa"/>
            <w:tcMar>
              <w:top w:w="80" w:type="dxa"/>
              <w:left w:w="90" w:type="dxa"/>
              <w:bottom w:w="80" w:type="dxa"/>
              <w:right w:w="90" w:type="dxa"/>
            </w:tcMar>
            <w:vAlign w:val="center"/>
          </w:tcPr>
          <w:p w14:paraId="020CEB93" w14:textId="77777777" w:rsidR="004B2AD7" w:rsidRDefault="00000000">
            <w:pPr>
              <w:spacing w:after="0" w:line="240" w:lineRule="auto"/>
            </w:pPr>
            <w:r>
              <w:rPr>
                <w:sz w:val="15"/>
              </w:rPr>
              <w:t>Static default route from RTR-1</w:t>
            </w:r>
          </w:p>
        </w:tc>
      </w:tr>
    </w:tbl>
    <w:p w14:paraId="1711B52D" w14:textId="77777777" w:rsidR="004B2AD7" w:rsidRDefault="004B2AD7">
      <w:pPr>
        <w:spacing w:after="20"/>
      </w:pPr>
    </w:p>
    <w:p w14:paraId="1D6045C8" w14:textId="2928A91F" w:rsidR="004B2AD7" w:rsidRDefault="00000000">
      <w:pPr>
        <w:pStyle w:val="Heading2"/>
        <w:spacing w:before="160" w:after="60"/>
      </w:pPr>
      <w:r>
        <w:t>13.1 Design / Configuration</w:t>
      </w:r>
    </w:p>
    <w:p w14:paraId="1161D99C" w14:textId="77777777" w:rsidR="004B2AD7" w:rsidRDefault="00000000">
      <w:pPr>
        <w:spacing w:after="40"/>
      </w:pPr>
      <w:r>
        <w:rPr>
          <w:b/>
          <w:sz w:val="18"/>
        </w:rPr>
        <w:t>RTR-1 PAT / NAT-overload configuration:</w:t>
      </w:r>
    </w:p>
    <w:tbl>
      <w:tblPr>
        <w:tblW w:w="0" w:type="auto"/>
        <w:jc w:val="center"/>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Look w:val="04A0" w:firstRow="1" w:lastRow="0" w:firstColumn="1" w:lastColumn="0" w:noHBand="0" w:noVBand="1"/>
      </w:tblPr>
      <w:tblGrid>
        <w:gridCol w:w="9936"/>
      </w:tblGrid>
      <w:tr w:rsidR="004B2AD7" w14:paraId="1B175506" w14:textId="77777777">
        <w:trPr>
          <w:jc w:val="center"/>
        </w:trPr>
        <w:tc>
          <w:tcPr>
            <w:tcW w:w="9936" w:type="dxa"/>
            <w:shd w:val="clear" w:color="auto" w:fill="F2F2F2"/>
            <w:tcMar>
              <w:top w:w="90" w:type="dxa"/>
              <w:left w:w="110" w:type="dxa"/>
              <w:bottom w:w="90" w:type="dxa"/>
              <w:right w:w="110" w:type="dxa"/>
            </w:tcMar>
          </w:tcPr>
          <w:p w14:paraId="71E5E1E0" w14:textId="77777777" w:rsidR="004B2AD7" w:rsidRDefault="00000000">
            <w:pPr>
              <w:spacing w:after="0" w:line="240" w:lineRule="auto"/>
            </w:pPr>
            <w:r>
              <w:rPr>
                <w:rFonts w:ascii="Consolas" w:hAnsi="Consolas"/>
                <w:color w:val="222222"/>
                <w:sz w:val="16"/>
              </w:rPr>
              <w:t>interface GigabitEthernet0/0/0</w:t>
            </w:r>
            <w:r>
              <w:rPr>
                <w:rFonts w:ascii="Consolas" w:hAnsi="Consolas"/>
                <w:color w:val="222222"/>
                <w:sz w:val="16"/>
              </w:rPr>
              <w:br/>
              <w:t xml:space="preserve"> ip address 192.168.120.1 255.255.255.0</w:t>
            </w:r>
            <w:r>
              <w:rPr>
                <w:rFonts w:ascii="Consolas" w:hAnsi="Consolas"/>
                <w:color w:val="222222"/>
                <w:sz w:val="16"/>
              </w:rPr>
              <w:br/>
              <w:t xml:space="preserve"> ip nat inside</w:t>
            </w:r>
            <w:r>
              <w:rPr>
                <w:rFonts w:ascii="Consolas" w:hAnsi="Consolas"/>
                <w:color w:val="222222"/>
                <w:sz w:val="16"/>
              </w:rPr>
              <w:br/>
              <w:t>!</w:t>
            </w:r>
            <w:r>
              <w:rPr>
                <w:rFonts w:ascii="Consolas" w:hAnsi="Consolas"/>
                <w:color w:val="222222"/>
                <w:sz w:val="16"/>
              </w:rPr>
              <w:br/>
              <w:t>interface GigabitEthernet0/0/1</w:t>
            </w:r>
            <w:r>
              <w:rPr>
                <w:rFonts w:ascii="Consolas" w:hAnsi="Consolas"/>
                <w:color w:val="222222"/>
                <w:sz w:val="16"/>
              </w:rPr>
              <w:br/>
              <w:t xml:space="preserve"> ip address 209.165.200.233 255.255.255.252</w:t>
            </w:r>
            <w:r>
              <w:rPr>
                <w:rFonts w:ascii="Consolas" w:hAnsi="Consolas"/>
                <w:color w:val="222222"/>
                <w:sz w:val="16"/>
              </w:rPr>
              <w:br/>
              <w:t xml:space="preserve"> ip nat outside</w:t>
            </w:r>
            <w:r>
              <w:rPr>
                <w:rFonts w:ascii="Consolas" w:hAnsi="Consolas"/>
                <w:color w:val="222222"/>
                <w:sz w:val="16"/>
              </w:rPr>
              <w:br/>
              <w:t>!</w:t>
            </w:r>
            <w:r>
              <w:rPr>
                <w:rFonts w:ascii="Consolas" w:hAnsi="Consolas"/>
                <w:color w:val="222222"/>
                <w:sz w:val="16"/>
              </w:rPr>
              <w:br/>
              <w:t>access-list 1 permit 192.168.0.0 0.0.255.255</w:t>
            </w:r>
            <w:r>
              <w:rPr>
                <w:rFonts w:ascii="Consolas" w:hAnsi="Consolas"/>
                <w:color w:val="222222"/>
                <w:sz w:val="16"/>
              </w:rPr>
              <w:br/>
              <w:t>ip nat inside source list 1 interface GigabitEthernet0/0/1 overload</w:t>
            </w:r>
            <w:r>
              <w:rPr>
                <w:rFonts w:ascii="Consolas" w:hAnsi="Consolas"/>
                <w:color w:val="222222"/>
                <w:sz w:val="16"/>
              </w:rPr>
              <w:br/>
              <w:t>ip route 0.0.0.0 0.0.0.0 209.165.200.234</w:t>
            </w:r>
          </w:p>
        </w:tc>
      </w:tr>
    </w:tbl>
    <w:p w14:paraId="69258A63" w14:textId="77777777" w:rsidR="004B2AD7" w:rsidRDefault="004B2AD7">
      <w:pPr>
        <w:spacing w:after="20"/>
      </w:pPr>
    </w:p>
    <w:tbl>
      <w:tblPr>
        <w:tblW w:w="0" w:type="auto"/>
        <w:jc w:val="center"/>
        <w:tblBorders>
          <w:top w:val="single" w:sz="5" w:space="0" w:color="8EAEC4"/>
          <w:left w:val="single" w:sz="5" w:space="0" w:color="8EAEC4"/>
          <w:bottom w:val="single" w:sz="5" w:space="0" w:color="8EAEC4"/>
          <w:right w:val="single" w:sz="5" w:space="0" w:color="8EAEC4"/>
          <w:insideH w:val="single" w:sz="5" w:space="0" w:color="8EAEC4"/>
          <w:insideV w:val="single" w:sz="5" w:space="0" w:color="8EAEC4"/>
        </w:tblBorders>
        <w:tblLayout w:type="fixed"/>
        <w:tblLook w:val="04A0" w:firstRow="1" w:lastRow="0" w:firstColumn="1" w:lastColumn="0" w:noHBand="0" w:noVBand="1"/>
      </w:tblPr>
      <w:tblGrid>
        <w:gridCol w:w="9936"/>
      </w:tblGrid>
      <w:tr w:rsidR="004B2AD7" w14:paraId="50EABFD2" w14:textId="77777777">
        <w:trPr>
          <w:jc w:val="center"/>
        </w:trPr>
        <w:tc>
          <w:tcPr>
            <w:tcW w:w="9936" w:type="dxa"/>
            <w:shd w:val="clear" w:color="auto" w:fill="EEF4F8"/>
            <w:tcMar>
              <w:top w:w="90" w:type="dxa"/>
              <w:left w:w="110" w:type="dxa"/>
              <w:bottom w:w="90" w:type="dxa"/>
              <w:right w:w="110" w:type="dxa"/>
            </w:tcMar>
          </w:tcPr>
          <w:p w14:paraId="603AF58B" w14:textId="77777777" w:rsidR="004B2AD7" w:rsidRDefault="00000000">
            <w:pPr>
              <w:spacing w:after="0"/>
            </w:pPr>
            <w:r>
              <w:rPr>
                <w:b/>
                <w:color w:val="1F4E79"/>
                <w:sz w:val="18"/>
              </w:rPr>
              <w:t xml:space="preserve">Design rationale: </w:t>
            </w:r>
            <w:r>
              <w:rPr>
                <w:sz w:val="18"/>
              </w:rPr>
              <w:t>PAT was chosen because the project has many private 192.168.x.x hosts but only one usable outside address on RTR-1. Using overload conserves public IPv4 addresses and lets many internal sessions share 209.165.200.233 at the same time.</w:t>
            </w:r>
          </w:p>
        </w:tc>
      </w:tr>
    </w:tbl>
    <w:p w14:paraId="79C5F095" w14:textId="77777777" w:rsidR="006C3DDF" w:rsidRPr="006C3DDF" w:rsidRDefault="006C3DDF" w:rsidP="006C3DDF"/>
    <w:p w14:paraId="5BCA7449" w14:textId="7DE5081C" w:rsidR="004B2AD7" w:rsidRDefault="00000000" w:rsidP="006C3DDF">
      <w:pPr>
        <w:pStyle w:val="Heading1"/>
        <w:spacing w:before="240" w:after="100"/>
      </w:pPr>
      <w:r>
        <w:t>14. Testing &amp; Verification</w:t>
      </w:r>
    </w:p>
    <w:tbl>
      <w:tblPr>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720"/>
        <w:gridCol w:w="1656"/>
        <w:gridCol w:w="3528"/>
        <w:gridCol w:w="3384"/>
      </w:tblGrid>
      <w:tr w:rsidR="006C3DDF" w14:paraId="3C34576E" w14:textId="77777777">
        <w:trPr>
          <w:tblHeader/>
          <w:jc w:val="center"/>
        </w:trPr>
        <w:tc>
          <w:tcPr>
            <w:tcW w:w="720" w:type="dxa"/>
            <w:shd w:val="clear" w:color="auto" w:fill="1F4E79"/>
            <w:tcMar>
              <w:top w:w="80" w:type="dxa"/>
              <w:left w:w="90" w:type="dxa"/>
              <w:bottom w:w="80" w:type="dxa"/>
              <w:right w:w="90" w:type="dxa"/>
            </w:tcMar>
            <w:vAlign w:val="center"/>
          </w:tcPr>
          <w:p w14:paraId="00DBE8D1" w14:textId="77777777" w:rsidR="006C3DDF" w:rsidRDefault="006C3DDF">
            <w:pPr>
              <w:spacing w:after="0" w:line="240" w:lineRule="auto"/>
            </w:pPr>
            <w:r>
              <w:rPr>
                <w:b/>
                <w:color w:val="FFFFFF"/>
                <w:sz w:val="14"/>
              </w:rPr>
              <w:t>Test ID</w:t>
            </w:r>
          </w:p>
        </w:tc>
        <w:tc>
          <w:tcPr>
            <w:tcW w:w="1656" w:type="dxa"/>
            <w:shd w:val="clear" w:color="auto" w:fill="1F4E79"/>
            <w:tcMar>
              <w:top w:w="80" w:type="dxa"/>
              <w:left w:w="90" w:type="dxa"/>
              <w:bottom w:w="80" w:type="dxa"/>
              <w:right w:w="90" w:type="dxa"/>
            </w:tcMar>
            <w:vAlign w:val="center"/>
          </w:tcPr>
          <w:p w14:paraId="0F7F5AAB" w14:textId="77777777" w:rsidR="006C3DDF" w:rsidRDefault="006C3DDF">
            <w:pPr>
              <w:spacing w:after="0" w:line="240" w:lineRule="auto"/>
            </w:pPr>
            <w:r>
              <w:rPr>
                <w:b/>
                <w:color w:val="FFFFFF"/>
                <w:sz w:val="14"/>
              </w:rPr>
              <w:t>Feature</w:t>
            </w:r>
          </w:p>
        </w:tc>
        <w:tc>
          <w:tcPr>
            <w:tcW w:w="3528" w:type="dxa"/>
            <w:shd w:val="clear" w:color="auto" w:fill="1F4E79"/>
            <w:tcMar>
              <w:top w:w="80" w:type="dxa"/>
              <w:left w:w="90" w:type="dxa"/>
              <w:bottom w:w="80" w:type="dxa"/>
              <w:right w:w="90" w:type="dxa"/>
            </w:tcMar>
            <w:vAlign w:val="center"/>
          </w:tcPr>
          <w:p w14:paraId="23C60334" w14:textId="77777777" w:rsidR="006C3DDF" w:rsidRDefault="006C3DDF">
            <w:pPr>
              <w:spacing w:after="0" w:line="240" w:lineRule="auto"/>
            </w:pPr>
            <w:r>
              <w:rPr>
                <w:b/>
                <w:color w:val="FFFFFF"/>
                <w:sz w:val="14"/>
              </w:rPr>
              <w:t>Test Procedure</w:t>
            </w:r>
          </w:p>
        </w:tc>
        <w:tc>
          <w:tcPr>
            <w:tcW w:w="3384" w:type="dxa"/>
            <w:shd w:val="clear" w:color="auto" w:fill="1F4E79"/>
            <w:tcMar>
              <w:top w:w="80" w:type="dxa"/>
              <w:left w:w="90" w:type="dxa"/>
              <w:bottom w:w="80" w:type="dxa"/>
              <w:right w:w="90" w:type="dxa"/>
            </w:tcMar>
            <w:vAlign w:val="center"/>
          </w:tcPr>
          <w:p w14:paraId="7E759FE4" w14:textId="77777777" w:rsidR="006C3DDF" w:rsidRDefault="006C3DDF">
            <w:pPr>
              <w:spacing w:after="0" w:line="240" w:lineRule="auto"/>
            </w:pPr>
            <w:r>
              <w:rPr>
                <w:b/>
                <w:color w:val="FFFFFF"/>
                <w:sz w:val="14"/>
              </w:rPr>
              <w:t>Expected Result</w:t>
            </w:r>
          </w:p>
        </w:tc>
      </w:tr>
      <w:tr w:rsidR="006C3DDF" w14:paraId="096EFAD4" w14:textId="77777777">
        <w:trPr>
          <w:jc w:val="center"/>
        </w:trPr>
        <w:tc>
          <w:tcPr>
            <w:tcW w:w="720" w:type="dxa"/>
            <w:tcMar>
              <w:top w:w="80" w:type="dxa"/>
              <w:left w:w="90" w:type="dxa"/>
              <w:bottom w:w="80" w:type="dxa"/>
              <w:right w:w="90" w:type="dxa"/>
            </w:tcMar>
            <w:vAlign w:val="center"/>
          </w:tcPr>
          <w:p w14:paraId="3F0AEABB" w14:textId="77777777" w:rsidR="006C3DDF" w:rsidRDefault="006C3DDF">
            <w:pPr>
              <w:spacing w:after="0" w:line="240" w:lineRule="auto"/>
            </w:pPr>
            <w:r>
              <w:rPr>
                <w:sz w:val="14"/>
              </w:rPr>
              <w:t>T01</w:t>
            </w:r>
          </w:p>
        </w:tc>
        <w:tc>
          <w:tcPr>
            <w:tcW w:w="1656" w:type="dxa"/>
            <w:tcMar>
              <w:top w:w="80" w:type="dxa"/>
              <w:left w:w="90" w:type="dxa"/>
              <w:bottom w:w="80" w:type="dxa"/>
              <w:right w:w="90" w:type="dxa"/>
            </w:tcMar>
            <w:vAlign w:val="center"/>
          </w:tcPr>
          <w:p w14:paraId="20DBF016" w14:textId="77777777" w:rsidR="006C3DDF" w:rsidRDefault="006C3DDF">
            <w:pPr>
              <w:spacing w:after="0" w:line="240" w:lineRule="auto"/>
            </w:pPr>
            <w:r>
              <w:rPr>
                <w:sz w:val="14"/>
              </w:rPr>
              <w:t>End-to-End Connectivity</w:t>
            </w:r>
          </w:p>
        </w:tc>
        <w:tc>
          <w:tcPr>
            <w:tcW w:w="3528" w:type="dxa"/>
            <w:tcMar>
              <w:top w:w="80" w:type="dxa"/>
              <w:left w:w="90" w:type="dxa"/>
              <w:bottom w:w="80" w:type="dxa"/>
              <w:right w:w="90" w:type="dxa"/>
            </w:tcMar>
            <w:vAlign w:val="center"/>
          </w:tcPr>
          <w:p w14:paraId="309641E7" w14:textId="77777777" w:rsidR="006C3DDF" w:rsidRDefault="006C3DDF">
            <w:pPr>
              <w:spacing w:after="0" w:line="240" w:lineRule="auto"/>
            </w:pPr>
            <w:r>
              <w:rPr>
                <w:sz w:val="14"/>
              </w:rPr>
              <w:t>Ping between representative VLAN clients and the service network.</w:t>
            </w:r>
          </w:p>
        </w:tc>
        <w:tc>
          <w:tcPr>
            <w:tcW w:w="3384" w:type="dxa"/>
            <w:tcMar>
              <w:top w:w="80" w:type="dxa"/>
              <w:left w:w="90" w:type="dxa"/>
              <w:bottom w:w="80" w:type="dxa"/>
              <w:right w:w="90" w:type="dxa"/>
            </w:tcMar>
            <w:vAlign w:val="center"/>
          </w:tcPr>
          <w:p w14:paraId="0F6B0074" w14:textId="77777777" w:rsidR="006C3DDF" w:rsidRDefault="006C3DDF">
            <w:pPr>
              <w:spacing w:after="0" w:line="240" w:lineRule="auto"/>
            </w:pPr>
            <w:r>
              <w:rPr>
                <w:sz w:val="14"/>
              </w:rPr>
              <w:t>Reachable destinations reply through the routed topology.</w:t>
            </w:r>
          </w:p>
        </w:tc>
      </w:tr>
      <w:tr w:rsidR="006C3DDF" w14:paraId="29A36AA9" w14:textId="77777777">
        <w:trPr>
          <w:jc w:val="center"/>
        </w:trPr>
        <w:tc>
          <w:tcPr>
            <w:tcW w:w="720" w:type="dxa"/>
            <w:tcMar>
              <w:top w:w="80" w:type="dxa"/>
              <w:left w:w="90" w:type="dxa"/>
              <w:bottom w:w="80" w:type="dxa"/>
              <w:right w:w="90" w:type="dxa"/>
            </w:tcMar>
            <w:vAlign w:val="center"/>
          </w:tcPr>
          <w:p w14:paraId="01994C72" w14:textId="77777777" w:rsidR="006C3DDF" w:rsidRDefault="006C3DDF">
            <w:pPr>
              <w:spacing w:after="0" w:line="240" w:lineRule="auto"/>
            </w:pPr>
            <w:r>
              <w:rPr>
                <w:sz w:val="14"/>
              </w:rPr>
              <w:t>T02</w:t>
            </w:r>
          </w:p>
        </w:tc>
        <w:tc>
          <w:tcPr>
            <w:tcW w:w="1656" w:type="dxa"/>
            <w:tcMar>
              <w:top w:w="80" w:type="dxa"/>
              <w:left w:w="90" w:type="dxa"/>
              <w:bottom w:w="80" w:type="dxa"/>
              <w:right w:w="90" w:type="dxa"/>
            </w:tcMar>
            <w:vAlign w:val="center"/>
          </w:tcPr>
          <w:p w14:paraId="71165215" w14:textId="77777777" w:rsidR="006C3DDF" w:rsidRDefault="006C3DDF">
            <w:pPr>
              <w:spacing w:after="0" w:line="240" w:lineRule="auto"/>
            </w:pPr>
            <w:r>
              <w:rPr>
                <w:sz w:val="14"/>
              </w:rPr>
              <w:t>Routing</w:t>
            </w:r>
          </w:p>
        </w:tc>
        <w:tc>
          <w:tcPr>
            <w:tcW w:w="3528" w:type="dxa"/>
            <w:tcMar>
              <w:top w:w="80" w:type="dxa"/>
              <w:left w:w="90" w:type="dxa"/>
              <w:bottom w:w="80" w:type="dxa"/>
              <w:right w:w="90" w:type="dxa"/>
            </w:tcMar>
            <w:vAlign w:val="center"/>
          </w:tcPr>
          <w:p w14:paraId="0057D0F7" w14:textId="77777777" w:rsidR="006C3DDF" w:rsidRDefault="006C3DDF">
            <w:pPr>
              <w:spacing w:after="0" w:line="240" w:lineRule="auto"/>
            </w:pPr>
            <w:r>
              <w:rPr>
                <w:sz w:val="14"/>
              </w:rPr>
              <w:t>Check OSPF neighbors/routes and the propagated default route.</w:t>
            </w:r>
          </w:p>
        </w:tc>
        <w:tc>
          <w:tcPr>
            <w:tcW w:w="3384" w:type="dxa"/>
            <w:tcMar>
              <w:top w:w="80" w:type="dxa"/>
              <w:left w:w="90" w:type="dxa"/>
              <w:bottom w:w="80" w:type="dxa"/>
              <w:right w:w="90" w:type="dxa"/>
            </w:tcMar>
            <w:vAlign w:val="center"/>
          </w:tcPr>
          <w:p w14:paraId="43F850F2" w14:textId="77777777" w:rsidR="006C3DDF" w:rsidRDefault="006C3DDF">
            <w:pPr>
              <w:spacing w:after="0" w:line="240" w:lineRule="auto"/>
            </w:pPr>
            <w:r>
              <w:rPr>
                <w:sz w:val="14"/>
              </w:rPr>
              <w:t>Expected OSPF adjacencies/routes are present; default path points toward RTR-1.</w:t>
            </w:r>
          </w:p>
        </w:tc>
      </w:tr>
      <w:tr w:rsidR="006C3DDF" w14:paraId="07BA6456" w14:textId="77777777">
        <w:trPr>
          <w:jc w:val="center"/>
        </w:trPr>
        <w:tc>
          <w:tcPr>
            <w:tcW w:w="720" w:type="dxa"/>
            <w:tcMar>
              <w:top w:w="80" w:type="dxa"/>
              <w:left w:w="90" w:type="dxa"/>
              <w:bottom w:w="80" w:type="dxa"/>
              <w:right w:w="90" w:type="dxa"/>
            </w:tcMar>
            <w:vAlign w:val="center"/>
          </w:tcPr>
          <w:p w14:paraId="7D3FA929" w14:textId="77777777" w:rsidR="006C3DDF" w:rsidRDefault="006C3DDF">
            <w:pPr>
              <w:spacing w:after="0" w:line="240" w:lineRule="auto"/>
            </w:pPr>
            <w:r>
              <w:rPr>
                <w:sz w:val="14"/>
              </w:rPr>
              <w:t>T03</w:t>
            </w:r>
          </w:p>
        </w:tc>
        <w:tc>
          <w:tcPr>
            <w:tcW w:w="1656" w:type="dxa"/>
            <w:tcMar>
              <w:top w:w="80" w:type="dxa"/>
              <w:left w:w="90" w:type="dxa"/>
              <w:bottom w:w="80" w:type="dxa"/>
              <w:right w:w="90" w:type="dxa"/>
            </w:tcMar>
            <w:vAlign w:val="center"/>
          </w:tcPr>
          <w:p w14:paraId="0E498CF3" w14:textId="77777777" w:rsidR="006C3DDF" w:rsidRDefault="006C3DDF">
            <w:pPr>
              <w:spacing w:after="0" w:line="240" w:lineRule="auto"/>
            </w:pPr>
            <w:r>
              <w:rPr>
                <w:sz w:val="14"/>
              </w:rPr>
              <w:t>DHCP / DNS / HTTP</w:t>
            </w:r>
          </w:p>
        </w:tc>
        <w:tc>
          <w:tcPr>
            <w:tcW w:w="3528" w:type="dxa"/>
            <w:tcMar>
              <w:top w:w="80" w:type="dxa"/>
              <w:left w:w="90" w:type="dxa"/>
              <w:bottom w:w="80" w:type="dxa"/>
              <w:right w:w="90" w:type="dxa"/>
            </w:tcMar>
            <w:vAlign w:val="center"/>
          </w:tcPr>
          <w:p w14:paraId="36B0EDEA" w14:textId="77777777" w:rsidR="006C3DDF" w:rsidRDefault="006C3DDF">
            <w:pPr>
              <w:spacing w:after="0" w:line="240" w:lineRule="auto"/>
            </w:pPr>
            <w:r>
              <w:rPr>
                <w:sz w:val="14"/>
              </w:rPr>
              <w:t>Renew DHCP, resolve www.panoramahotel.com, then open the site.</w:t>
            </w:r>
          </w:p>
        </w:tc>
        <w:tc>
          <w:tcPr>
            <w:tcW w:w="3384" w:type="dxa"/>
            <w:tcMar>
              <w:top w:w="80" w:type="dxa"/>
              <w:left w:w="90" w:type="dxa"/>
              <w:bottom w:w="80" w:type="dxa"/>
              <w:right w:w="90" w:type="dxa"/>
            </w:tcMar>
            <w:vAlign w:val="center"/>
          </w:tcPr>
          <w:p w14:paraId="3CA40738" w14:textId="77777777" w:rsidR="006C3DDF" w:rsidRDefault="006C3DDF">
            <w:pPr>
              <w:spacing w:after="0" w:line="240" w:lineRule="auto"/>
            </w:pPr>
            <w:r>
              <w:rPr>
                <w:sz w:val="14"/>
              </w:rPr>
              <w:t>Client receives addressing; DNS resolves to 192.168.120.4; web page opens.</w:t>
            </w:r>
          </w:p>
        </w:tc>
      </w:tr>
      <w:tr w:rsidR="006C3DDF" w14:paraId="6B0232AF" w14:textId="77777777">
        <w:trPr>
          <w:jc w:val="center"/>
        </w:trPr>
        <w:tc>
          <w:tcPr>
            <w:tcW w:w="720" w:type="dxa"/>
            <w:tcMar>
              <w:top w:w="80" w:type="dxa"/>
              <w:left w:w="90" w:type="dxa"/>
              <w:bottom w:w="80" w:type="dxa"/>
              <w:right w:w="90" w:type="dxa"/>
            </w:tcMar>
            <w:vAlign w:val="center"/>
          </w:tcPr>
          <w:p w14:paraId="14A7F01E" w14:textId="77777777" w:rsidR="006C3DDF" w:rsidRDefault="006C3DDF">
            <w:pPr>
              <w:spacing w:after="0" w:line="240" w:lineRule="auto"/>
            </w:pPr>
            <w:r>
              <w:rPr>
                <w:sz w:val="14"/>
              </w:rPr>
              <w:t>T04</w:t>
            </w:r>
          </w:p>
        </w:tc>
        <w:tc>
          <w:tcPr>
            <w:tcW w:w="1656" w:type="dxa"/>
            <w:tcMar>
              <w:top w:w="80" w:type="dxa"/>
              <w:left w:w="90" w:type="dxa"/>
              <w:bottom w:w="80" w:type="dxa"/>
              <w:right w:w="90" w:type="dxa"/>
            </w:tcMar>
            <w:vAlign w:val="center"/>
          </w:tcPr>
          <w:p w14:paraId="09B35D35" w14:textId="77777777" w:rsidR="006C3DDF" w:rsidRDefault="006C3DDF">
            <w:pPr>
              <w:spacing w:after="0" w:line="240" w:lineRule="auto"/>
            </w:pPr>
            <w:r>
              <w:rPr>
                <w:sz w:val="14"/>
              </w:rPr>
              <w:t>VLAN / Inter-VLAN</w:t>
            </w:r>
          </w:p>
        </w:tc>
        <w:tc>
          <w:tcPr>
            <w:tcW w:w="3528" w:type="dxa"/>
            <w:tcMar>
              <w:top w:w="80" w:type="dxa"/>
              <w:left w:w="90" w:type="dxa"/>
              <w:bottom w:w="80" w:type="dxa"/>
              <w:right w:w="90" w:type="dxa"/>
            </w:tcMar>
            <w:vAlign w:val="center"/>
          </w:tcPr>
          <w:p w14:paraId="410B7778" w14:textId="77777777" w:rsidR="006C3DDF" w:rsidRDefault="006C3DDF">
            <w:pPr>
              <w:spacing w:after="0" w:line="240" w:lineRule="auto"/>
            </w:pPr>
            <w:r>
              <w:rPr>
                <w:sz w:val="14"/>
              </w:rPr>
              <w:t>Check VLAN membership/trunks and ping between VLANs.</w:t>
            </w:r>
          </w:p>
        </w:tc>
        <w:tc>
          <w:tcPr>
            <w:tcW w:w="3384" w:type="dxa"/>
            <w:tcMar>
              <w:top w:w="80" w:type="dxa"/>
              <w:left w:w="90" w:type="dxa"/>
              <w:bottom w:w="80" w:type="dxa"/>
              <w:right w:w="90" w:type="dxa"/>
            </w:tcMar>
            <w:vAlign w:val="center"/>
          </w:tcPr>
          <w:p w14:paraId="6FF31FCA" w14:textId="77777777" w:rsidR="006C3DDF" w:rsidRDefault="006C3DDF">
            <w:pPr>
              <w:spacing w:after="0" w:line="240" w:lineRule="auto"/>
            </w:pPr>
            <w:r>
              <w:rPr>
                <w:sz w:val="14"/>
              </w:rPr>
              <w:t>Correct VLAN assignment, active trunks, and routed communication through .254.</w:t>
            </w:r>
          </w:p>
        </w:tc>
      </w:tr>
      <w:tr w:rsidR="006C3DDF" w14:paraId="1E1735AF" w14:textId="77777777">
        <w:trPr>
          <w:jc w:val="center"/>
        </w:trPr>
        <w:tc>
          <w:tcPr>
            <w:tcW w:w="720" w:type="dxa"/>
            <w:tcMar>
              <w:top w:w="80" w:type="dxa"/>
              <w:left w:w="90" w:type="dxa"/>
              <w:bottom w:w="80" w:type="dxa"/>
              <w:right w:w="90" w:type="dxa"/>
            </w:tcMar>
            <w:vAlign w:val="center"/>
          </w:tcPr>
          <w:p w14:paraId="4E5F5F35" w14:textId="77777777" w:rsidR="006C3DDF" w:rsidRDefault="006C3DDF">
            <w:pPr>
              <w:spacing w:after="0" w:line="240" w:lineRule="auto"/>
            </w:pPr>
            <w:r>
              <w:rPr>
                <w:sz w:val="14"/>
              </w:rPr>
              <w:t>T05</w:t>
            </w:r>
          </w:p>
        </w:tc>
        <w:tc>
          <w:tcPr>
            <w:tcW w:w="1656" w:type="dxa"/>
            <w:tcMar>
              <w:top w:w="80" w:type="dxa"/>
              <w:left w:w="90" w:type="dxa"/>
              <w:bottom w:w="80" w:type="dxa"/>
              <w:right w:w="90" w:type="dxa"/>
            </w:tcMar>
            <w:vAlign w:val="center"/>
          </w:tcPr>
          <w:p w14:paraId="3BD44301" w14:textId="77777777" w:rsidR="006C3DDF" w:rsidRDefault="006C3DDF">
            <w:pPr>
              <w:spacing w:after="0" w:line="240" w:lineRule="auto"/>
            </w:pPr>
            <w:r>
              <w:rPr>
                <w:sz w:val="14"/>
              </w:rPr>
              <w:t>EtherChannel</w:t>
            </w:r>
          </w:p>
        </w:tc>
        <w:tc>
          <w:tcPr>
            <w:tcW w:w="3528" w:type="dxa"/>
            <w:tcMar>
              <w:top w:w="80" w:type="dxa"/>
              <w:left w:w="90" w:type="dxa"/>
              <w:bottom w:w="80" w:type="dxa"/>
              <w:right w:w="90" w:type="dxa"/>
            </w:tcMar>
            <w:vAlign w:val="center"/>
          </w:tcPr>
          <w:p w14:paraId="591B5388" w14:textId="77777777" w:rsidR="006C3DDF" w:rsidRDefault="006C3DDF">
            <w:pPr>
              <w:spacing w:after="0" w:line="240" w:lineRule="auto"/>
            </w:pPr>
            <w:r>
              <w:rPr>
                <w:sz w:val="14"/>
              </w:rPr>
              <w:t>Check Port-channel1 and LACP members on both access-switch pairs.</w:t>
            </w:r>
          </w:p>
        </w:tc>
        <w:tc>
          <w:tcPr>
            <w:tcW w:w="3384" w:type="dxa"/>
            <w:tcMar>
              <w:top w:w="80" w:type="dxa"/>
              <w:left w:w="90" w:type="dxa"/>
              <w:bottom w:w="80" w:type="dxa"/>
              <w:right w:w="90" w:type="dxa"/>
            </w:tcMar>
            <w:vAlign w:val="center"/>
          </w:tcPr>
          <w:p w14:paraId="08605DE7" w14:textId="77777777" w:rsidR="006C3DDF" w:rsidRDefault="006C3DDF">
            <w:pPr>
              <w:spacing w:after="0" w:line="240" w:lineRule="auto"/>
            </w:pPr>
            <w:r>
              <w:rPr>
                <w:sz w:val="14"/>
              </w:rPr>
              <w:t>Both physical members are bundled and the port-channel is a trunk.</w:t>
            </w:r>
          </w:p>
        </w:tc>
      </w:tr>
      <w:tr w:rsidR="006C3DDF" w14:paraId="18678916" w14:textId="77777777">
        <w:trPr>
          <w:jc w:val="center"/>
        </w:trPr>
        <w:tc>
          <w:tcPr>
            <w:tcW w:w="720" w:type="dxa"/>
            <w:tcMar>
              <w:top w:w="80" w:type="dxa"/>
              <w:left w:w="90" w:type="dxa"/>
              <w:bottom w:w="80" w:type="dxa"/>
              <w:right w:w="90" w:type="dxa"/>
            </w:tcMar>
            <w:vAlign w:val="center"/>
          </w:tcPr>
          <w:p w14:paraId="7B733324" w14:textId="77777777" w:rsidR="006C3DDF" w:rsidRDefault="006C3DDF">
            <w:pPr>
              <w:spacing w:after="0" w:line="240" w:lineRule="auto"/>
            </w:pPr>
            <w:r>
              <w:rPr>
                <w:sz w:val="14"/>
              </w:rPr>
              <w:t>T06</w:t>
            </w:r>
          </w:p>
        </w:tc>
        <w:tc>
          <w:tcPr>
            <w:tcW w:w="1656" w:type="dxa"/>
            <w:tcMar>
              <w:top w:w="80" w:type="dxa"/>
              <w:left w:w="90" w:type="dxa"/>
              <w:bottom w:w="80" w:type="dxa"/>
              <w:right w:w="90" w:type="dxa"/>
            </w:tcMar>
            <w:vAlign w:val="center"/>
          </w:tcPr>
          <w:p w14:paraId="0D7DF19B" w14:textId="77777777" w:rsidR="006C3DDF" w:rsidRDefault="006C3DDF">
            <w:pPr>
              <w:spacing w:after="0" w:line="240" w:lineRule="auto"/>
            </w:pPr>
            <w:r>
              <w:rPr>
                <w:sz w:val="14"/>
              </w:rPr>
              <w:t>HSRP Failover</w:t>
            </w:r>
          </w:p>
        </w:tc>
        <w:tc>
          <w:tcPr>
            <w:tcW w:w="3528" w:type="dxa"/>
            <w:tcMar>
              <w:top w:w="80" w:type="dxa"/>
              <w:left w:w="90" w:type="dxa"/>
              <w:bottom w:w="80" w:type="dxa"/>
              <w:right w:w="90" w:type="dxa"/>
            </w:tcMar>
            <w:vAlign w:val="center"/>
          </w:tcPr>
          <w:p w14:paraId="33AA6ECC" w14:textId="77777777" w:rsidR="006C3DDF" w:rsidRDefault="006C3DDF">
            <w:pPr>
              <w:spacing w:after="0" w:line="240" w:lineRule="auto"/>
            </w:pPr>
            <w:r>
              <w:rPr>
                <w:sz w:val="14"/>
              </w:rPr>
              <w:t>Check HSRP state; disable preferred path/device during continuous ping.</w:t>
            </w:r>
          </w:p>
        </w:tc>
        <w:tc>
          <w:tcPr>
            <w:tcW w:w="3384" w:type="dxa"/>
            <w:tcMar>
              <w:top w:w="80" w:type="dxa"/>
              <w:left w:w="90" w:type="dxa"/>
              <w:bottom w:w="80" w:type="dxa"/>
              <w:right w:w="90" w:type="dxa"/>
            </w:tcMar>
            <w:vAlign w:val="center"/>
          </w:tcPr>
          <w:p w14:paraId="2C695763" w14:textId="77777777" w:rsidR="006C3DDF" w:rsidRDefault="006C3DDF">
            <w:pPr>
              <w:spacing w:after="0" w:line="240" w:lineRule="auto"/>
            </w:pPr>
            <w:r>
              <w:rPr>
                <w:sz w:val="14"/>
              </w:rPr>
              <w:t>Standby takes over the same virtual gateway with only a short transition.</w:t>
            </w:r>
          </w:p>
        </w:tc>
      </w:tr>
      <w:tr w:rsidR="006C3DDF" w14:paraId="5646D4C1" w14:textId="77777777">
        <w:trPr>
          <w:jc w:val="center"/>
        </w:trPr>
        <w:tc>
          <w:tcPr>
            <w:tcW w:w="720" w:type="dxa"/>
            <w:tcMar>
              <w:top w:w="80" w:type="dxa"/>
              <w:left w:w="90" w:type="dxa"/>
              <w:bottom w:w="80" w:type="dxa"/>
              <w:right w:w="90" w:type="dxa"/>
            </w:tcMar>
            <w:vAlign w:val="center"/>
          </w:tcPr>
          <w:p w14:paraId="5702D0C1" w14:textId="77777777" w:rsidR="006C3DDF" w:rsidRDefault="006C3DDF">
            <w:pPr>
              <w:spacing w:after="0" w:line="240" w:lineRule="auto"/>
            </w:pPr>
            <w:r>
              <w:rPr>
                <w:sz w:val="14"/>
              </w:rPr>
              <w:t>T07</w:t>
            </w:r>
          </w:p>
        </w:tc>
        <w:tc>
          <w:tcPr>
            <w:tcW w:w="1656" w:type="dxa"/>
            <w:tcMar>
              <w:top w:w="80" w:type="dxa"/>
              <w:left w:w="90" w:type="dxa"/>
              <w:bottom w:w="80" w:type="dxa"/>
              <w:right w:w="90" w:type="dxa"/>
            </w:tcMar>
            <w:vAlign w:val="center"/>
          </w:tcPr>
          <w:p w14:paraId="220F6C0F" w14:textId="77777777" w:rsidR="006C3DDF" w:rsidRDefault="006C3DDF">
            <w:pPr>
              <w:spacing w:after="0" w:line="240" w:lineRule="auto"/>
            </w:pPr>
            <w:r>
              <w:rPr>
                <w:sz w:val="14"/>
              </w:rPr>
              <w:t>WLAN</w:t>
            </w:r>
          </w:p>
        </w:tc>
        <w:tc>
          <w:tcPr>
            <w:tcW w:w="3528" w:type="dxa"/>
            <w:tcMar>
              <w:top w:w="80" w:type="dxa"/>
              <w:left w:w="90" w:type="dxa"/>
              <w:bottom w:w="80" w:type="dxa"/>
              <w:right w:w="90" w:type="dxa"/>
            </w:tcMar>
            <w:vAlign w:val="center"/>
          </w:tcPr>
          <w:p w14:paraId="44B13D29" w14:textId="77777777" w:rsidR="006C3DDF" w:rsidRDefault="006C3DDF">
            <w:pPr>
              <w:spacing w:after="0" w:line="240" w:lineRule="auto"/>
            </w:pPr>
            <w:r>
              <w:rPr>
                <w:sz w:val="14"/>
              </w:rPr>
              <w:t>Associate a wireless client, obtain DHCP, and access internal service.</w:t>
            </w:r>
          </w:p>
        </w:tc>
        <w:tc>
          <w:tcPr>
            <w:tcW w:w="3384" w:type="dxa"/>
            <w:tcMar>
              <w:top w:w="80" w:type="dxa"/>
              <w:left w:w="90" w:type="dxa"/>
              <w:bottom w:w="80" w:type="dxa"/>
              <w:right w:w="90" w:type="dxa"/>
            </w:tcMar>
            <w:vAlign w:val="center"/>
          </w:tcPr>
          <w:p w14:paraId="5E843332" w14:textId="77777777" w:rsidR="006C3DDF" w:rsidRDefault="006C3DDF">
            <w:pPr>
              <w:spacing w:after="0" w:line="240" w:lineRule="auto"/>
            </w:pPr>
            <w:r>
              <w:rPr>
                <w:sz w:val="14"/>
              </w:rPr>
              <w:t>Client receives VLAN 1 addressing and reaches routed services.</w:t>
            </w:r>
          </w:p>
        </w:tc>
      </w:tr>
      <w:tr w:rsidR="006C3DDF" w14:paraId="04957879" w14:textId="77777777">
        <w:trPr>
          <w:jc w:val="center"/>
        </w:trPr>
        <w:tc>
          <w:tcPr>
            <w:tcW w:w="720" w:type="dxa"/>
            <w:tcMar>
              <w:top w:w="80" w:type="dxa"/>
              <w:left w:w="90" w:type="dxa"/>
              <w:bottom w:w="80" w:type="dxa"/>
              <w:right w:w="90" w:type="dxa"/>
            </w:tcMar>
            <w:vAlign w:val="center"/>
          </w:tcPr>
          <w:p w14:paraId="765CD14B" w14:textId="77777777" w:rsidR="006C3DDF" w:rsidRDefault="006C3DDF">
            <w:pPr>
              <w:spacing w:after="0" w:line="240" w:lineRule="auto"/>
            </w:pPr>
            <w:r>
              <w:rPr>
                <w:sz w:val="14"/>
              </w:rPr>
              <w:t>T08</w:t>
            </w:r>
          </w:p>
        </w:tc>
        <w:tc>
          <w:tcPr>
            <w:tcW w:w="1656" w:type="dxa"/>
            <w:tcMar>
              <w:top w:w="80" w:type="dxa"/>
              <w:left w:w="90" w:type="dxa"/>
              <w:bottom w:w="80" w:type="dxa"/>
              <w:right w:w="90" w:type="dxa"/>
            </w:tcMar>
            <w:vAlign w:val="center"/>
          </w:tcPr>
          <w:p w14:paraId="61D61AA3" w14:textId="77777777" w:rsidR="006C3DDF" w:rsidRDefault="006C3DDF">
            <w:pPr>
              <w:spacing w:after="0" w:line="240" w:lineRule="auto"/>
            </w:pPr>
            <w:r>
              <w:rPr>
                <w:sz w:val="14"/>
              </w:rPr>
              <w:t>PAT / NAT</w:t>
            </w:r>
          </w:p>
        </w:tc>
        <w:tc>
          <w:tcPr>
            <w:tcW w:w="3528" w:type="dxa"/>
            <w:tcMar>
              <w:top w:w="80" w:type="dxa"/>
              <w:left w:w="90" w:type="dxa"/>
              <w:bottom w:w="80" w:type="dxa"/>
              <w:right w:w="90" w:type="dxa"/>
            </w:tcMar>
            <w:vAlign w:val="center"/>
          </w:tcPr>
          <w:p w14:paraId="6DC8CABC" w14:textId="77777777" w:rsidR="006C3DDF" w:rsidRDefault="006C3DDF">
            <w:pPr>
              <w:spacing w:after="0" w:line="240" w:lineRule="auto"/>
            </w:pPr>
            <w:r>
              <w:rPr>
                <w:sz w:val="14"/>
              </w:rPr>
              <w:t>Generate outbound traffic and inspect NAT translations/statistics.</w:t>
            </w:r>
          </w:p>
        </w:tc>
        <w:tc>
          <w:tcPr>
            <w:tcW w:w="3384" w:type="dxa"/>
            <w:tcMar>
              <w:top w:w="80" w:type="dxa"/>
              <w:left w:w="90" w:type="dxa"/>
              <w:bottom w:w="80" w:type="dxa"/>
              <w:right w:w="90" w:type="dxa"/>
            </w:tcMar>
            <w:vAlign w:val="center"/>
          </w:tcPr>
          <w:p w14:paraId="4B16813D" w14:textId="77777777" w:rsidR="006C3DDF" w:rsidRDefault="006C3DDF">
            <w:pPr>
              <w:spacing w:after="0" w:line="240" w:lineRule="auto"/>
            </w:pPr>
            <w:r>
              <w:rPr>
                <w:sz w:val="14"/>
              </w:rPr>
              <w:t>Private source is translated to 209.165.200.233 using overload.</w:t>
            </w:r>
          </w:p>
        </w:tc>
      </w:tr>
      <w:tr w:rsidR="006C3DDF" w14:paraId="7B4D52D9" w14:textId="77777777">
        <w:trPr>
          <w:jc w:val="center"/>
        </w:trPr>
        <w:tc>
          <w:tcPr>
            <w:tcW w:w="720" w:type="dxa"/>
            <w:tcMar>
              <w:top w:w="80" w:type="dxa"/>
              <w:left w:w="90" w:type="dxa"/>
              <w:bottom w:w="80" w:type="dxa"/>
              <w:right w:w="90" w:type="dxa"/>
            </w:tcMar>
            <w:vAlign w:val="center"/>
          </w:tcPr>
          <w:p w14:paraId="753B63FD" w14:textId="77777777" w:rsidR="006C3DDF" w:rsidRDefault="006C3DDF">
            <w:pPr>
              <w:spacing w:after="0" w:line="240" w:lineRule="auto"/>
            </w:pPr>
            <w:r>
              <w:rPr>
                <w:sz w:val="14"/>
              </w:rPr>
              <w:t>T09</w:t>
            </w:r>
          </w:p>
        </w:tc>
        <w:tc>
          <w:tcPr>
            <w:tcW w:w="1656" w:type="dxa"/>
            <w:tcMar>
              <w:top w:w="80" w:type="dxa"/>
              <w:left w:w="90" w:type="dxa"/>
              <w:bottom w:w="80" w:type="dxa"/>
              <w:right w:w="90" w:type="dxa"/>
            </w:tcMar>
            <w:vAlign w:val="center"/>
          </w:tcPr>
          <w:p w14:paraId="0277DD4C" w14:textId="77777777" w:rsidR="006C3DDF" w:rsidRDefault="006C3DDF">
            <w:pPr>
              <w:spacing w:after="0" w:line="240" w:lineRule="auto"/>
            </w:pPr>
            <w:r>
              <w:rPr>
                <w:sz w:val="14"/>
              </w:rPr>
              <w:t>Security</w:t>
            </w:r>
          </w:p>
        </w:tc>
        <w:tc>
          <w:tcPr>
            <w:tcW w:w="3528" w:type="dxa"/>
            <w:tcMar>
              <w:top w:w="80" w:type="dxa"/>
              <w:left w:w="90" w:type="dxa"/>
              <w:bottom w:w="80" w:type="dxa"/>
              <w:right w:w="90" w:type="dxa"/>
            </w:tcMar>
            <w:vAlign w:val="center"/>
          </w:tcPr>
          <w:p w14:paraId="4B714DCD" w14:textId="77777777" w:rsidR="006C3DDF" w:rsidRDefault="006C3DDF">
            <w:pPr>
              <w:spacing w:after="0" w:line="240" w:lineRule="auto"/>
            </w:pPr>
            <w:r>
              <w:rPr>
                <w:sz w:val="14"/>
              </w:rPr>
              <w:t>Open SSH session and verify login/timeout/login-block configuration.</w:t>
            </w:r>
          </w:p>
        </w:tc>
        <w:tc>
          <w:tcPr>
            <w:tcW w:w="3384" w:type="dxa"/>
            <w:tcMar>
              <w:top w:w="80" w:type="dxa"/>
              <w:left w:w="90" w:type="dxa"/>
              <w:bottom w:w="80" w:type="dxa"/>
              <w:right w:w="90" w:type="dxa"/>
            </w:tcMar>
            <w:vAlign w:val="center"/>
          </w:tcPr>
          <w:p w14:paraId="54C29D39" w14:textId="77777777" w:rsidR="006C3DDF" w:rsidRDefault="006C3DDF">
            <w:pPr>
              <w:spacing w:after="0" w:line="240" w:lineRule="auto"/>
            </w:pPr>
            <w:r>
              <w:rPr>
                <w:sz w:val="14"/>
              </w:rPr>
              <w:t>SSH management and configured login protections behave as expected.</w:t>
            </w:r>
          </w:p>
        </w:tc>
      </w:tr>
    </w:tbl>
    <w:p w14:paraId="6070510E" w14:textId="2ABF1861" w:rsidR="004B2AD7" w:rsidRDefault="004B2AD7">
      <w:pPr>
        <w:spacing w:after="20"/>
      </w:pPr>
    </w:p>
    <w:p w14:paraId="3A427250" w14:textId="2E55F68C" w:rsidR="004B2AD7" w:rsidRDefault="00000000">
      <w:pPr>
        <w:pStyle w:val="Heading1"/>
        <w:spacing w:before="240" w:after="100"/>
      </w:pPr>
      <w:r>
        <w:lastRenderedPageBreak/>
        <w:t>1</w:t>
      </w:r>
      <w:r w:rsidR="006C3DDF">
        <w:t>5</w:t>
      </w:r>
      <w:r>
        <w:t>. Conclusion</w:t>
      </w:r>
    </w:p>
    <w:p w14:paraId="7DE148FE" w14:textId="77777777" w:rsidR="004B2AD7" w:rsidRDefault="00000000">
      <w:pPr>
        <w:spacing w:after="100"/>
      </w:pPr>
      <w:r>
        <w:t>The Panorama Hotel network integrates Layer-2 switching, VLAN segmentation, multilayer Inter-VLAN Routing, OSPF, HSRP, LACP EtherChannel, centralized DHCP/DNS/HTTP services, WLAN connectivity, SSH-oriented management controls, and PAT at the Internet edge in one Cisco Packet Tracer project.</w:t>
      </w:r>
    </w:p>
    <w:p w14:paraId="46BA25AB" w14:textId="77777777" w:rsidR="004B2AD7" w:rsidRDefault="00000000">
      <w:pPr>
        <w:spacing w:after="100"/>
      </w:pPr>
      <w:r>
        <w:t>The design demonstrates how each technology solves a different requirement: VLANs organize and isolate broadcast domains; SVIs provide Layer-3 communication; HSRP keeps a stable virtual gateway; OSPF exchanges internal routes over redundant routed paths; EtherChannel combines parallel Layer-2 links; DHCP/DNS/HTTP centralize services; WLAN supports mobile users; and PAT allows many private hosts to share one outside IPv4 address.</w:t>
      </w:r>
    </w:p>
    <w:p w14:paraId="5FB531C0" w14:textId="3796ABA9" w:rsidR="006C3DDF" w:rsidRDefault="00000000" w:rsidP="00D4309D">
      <w:pPr>
        <w:spacing w:after="60"/>
      </w:pPr>
      <w:r>
        <w:t>The most important operational lesson is that configuration and verification must be treated as two separate steps. A command being present in the running configuration proves that it was configured, while successful pings, protocol states, service tests, failover tests, and translation tables prove that the complete network is operating as intended.</w:t>
      </w:r>
    </w:p>
    <w:p w14:paraId="3FB9241B" w14:textId="4D739F18" w:rsidR="004B2AD7" w:rsidRDefault="00000000">
      <w:pPr>
        <w:pStyle w:val="Heading1"/>
        <w:spacing w:before="240" w:after="100"/>
      </w:pPr>
      <w:r>
        <w:t>1</w:t>
      </w:r>
      <w:r w:rsidR="006C3DDF">
        <w:t>6</w:t>
      </w:r>
      <w:r>
        <w:t>. Appendix</w:t>
      </w:r>
    </w:p>
    <w:p w14:paraId="07A8166D" w14:textId="140C238B" w:rsidR="004B2AD7" w:rsidRDefault="00000000">
      <w:pPr>
        <w:spacing w:after="60"/>
      </w:pPr>
      <w:r>
        <w:rPr>
          <w:b/>
        </w:rPr>
        <w:t xml:space="preserve">Device Inventory </w:t>
      </w:r>
    </w:p>
    <w:tbl>
      <w:tblPr>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6912"/>
        <w:gridCol w:w="1728"/>
      </w:tblGrid>
      <w:tr w:rsidR="004B2AD7" w14:paraId="5A879874" w14:textId="77777777">
        <w:trPr>
          <w:tblHeader/>
          <w:jc w:val="center"/>
        </w:trPr>
        <w:tc>
          <w:tcPr>
            <w:tcW w:w="6912" w:type="dxa"/>
            <w:shd w:val="clear" w:color="auto" w:fill="1F4E79"/>
            <w:tcMar>
              <w:top w:w="80" w:type="dxa"/>
              <w:left w:w="90" w:type="dxa"/>
              <w:bottom w:w="80" w:type="dxa"/>
              <w:right w:w="90" w:type="dxa"/>
            </w:tcMar>
            <w:vAlign w:val="center"/>
          </w:tcPr>
          <w:p w14:paraId="56711037" w14:textId="77777777" w:rsidR="004B2AD7" w:rsidRDefault="00000000">
            <w:pPr>
              <w:spacing w:after="0" w:line="240" w:lineRule="auto"/>
            </w:pPr>
            <w:r>
              <w:rPr>
                <w:b/>
                <w:color w:val="FFFFFF"/>
                <w:sz w:val="16"/>
              </w:rPr>
              <w:t>Device / Item</w:t>
            </w:r>
          </w:p>
        </w:tc>
        <w:tc>
          <w:tcPr>
            <w:tcW w:w="1728" w:type="dxa"/>
            <w:shd w:val="clear" w:color="auto" w:fill="1F4E79"/>
            <w:tcMar>
              <w:top w:w="80" w:type="dxa"/>
              <w:left w:w="90" w:type="dxa"/>
              <w:bottom w:w="80" w:type="dxa"/>
              <w:right w:w="90" w:type="dxa"/>
            </w:tcMar>
            <w:vAlign w:val="center"/>
          </w:tcPr>
          <w:p w14:paraId="4A87E5CC" w14:textId="77777777" w:rsidR="004B2AD7" w:rsidRDefault="00000000">
            <w:pPr>
              <w:spacing w:after="0" w:line="240" w:lineRule="auto"/>
            </w:pPr>
            <w:r>
              <w:rPr>
                <w:b/>
                <w:color w:val="FFFFFF"/>
                <w:sz w:val="16"/>
              </w:rPr>
              <w:t>Count</w:t>
            </w:r>
          </w:p>
        </w:tc>
      </w:tr>
      <w:tr w:rsidR="004B2AD7" w14:paraId="07D7582F" w14:textId="77777777">
        <w:trPr>
          <w:jc w:val="center"/>
        </w:trPr>
        <w:tc>
          <w:tcPr>
            <w:tcW w:w="6912" w:type="dxa"/>
            <w:tcMar>
              <w:top w:w="80" w:type="dxa"/>
              <w:left w:w="90" w:type="dxa"/>
              <w:bottom w:w="80" w:type="dxa"/>
              <w:right w:w="90" w:type="dxa"/>
            </w:tcMar>
            <w:vAlign w:val="center"/>
          </w:tcPr>
          <w:p w14:paraId="1EF06FB6" w14:textId="77777777" w:rsidR="004B2AD7" w:rsidRDefault="00000000">
            <w:pPr>
              <w:spacing w:after="0" w:line="240" w:lineRule="auto"/>
            </w:pPr>
            <w:r>
              <w:rPr>
                <w:sz w:val="17"/>
              </w:rPr>
              <w:t>Cisco 2960 access switches</w:t>
            </w:r>
          </w:p>
        </w:tc>
        <w:tc>
          <w:tcPr>
            <w:tcW w:w="1728" w:type="dxa"/>
            <w:tcMar>
              <w:top w:w="80" w:type="dxa"/>
              <w:left w:w="90" w:type="dxa"/>
              <w:bottom w:w="80" w:type="dxa"/>
              <w:right w:w="90" w:type="dxa"/>
            </w:tcMar>
            <w:vAlign w:val="center"/>
          </w:tcPr>
          <w:p w14:paraId="08FA5D3B" w14:textId="77777777" w:rsidR="004B2AD7" w:rsidRDefault="00000000">
            <w:pPr>
              <w:spacing w:after="0" w:line="240" w:lineRule="auto"/>
            </w:pPr>
            <w:r>
              <w:rPr>
                <w:sz w:val="17"/>
              </w:rPr>
              <w:t>4</w:t>
            </w:r>
          </w:p>
        </w:tc>
      </w:tr>
      <w:tr w:rsidR="004B2AD7" w14:paraId="07F8C2DD" w14:textId="77777777">
        <w:trPr>
          <w:jc w:val="center"/>
        </w:trPr>
        <w:tc>
          <w:tcPr>
            <w:tcW w:w="6912" w:type="dxa"/>
            <w:tcMar>
              <w:top w:w="80" w:type="dxa"/>
              <w:left w:w="90" w:type="dxa"/>
              <w:bottom w:w="80" w:type="dxa"/>
              <w:right w:w="90" w:type="dxa"/>
            </w:tcMar>
            <w:vAlign w:val="center"/>
          </w:tcPr>
          <w:p w14:paraId="6B5EBBF1" w14:textId="77777777" w:rsidR="004B2AD7" w:rsidRDefault="00000000">
            <w:pPr>
              <w:spacing w:after="0" w:line="240" w:lineRule="auto"/>
            </w:pPr>
            <w:r>
              <w:rPr>
                <w:sz w:val="17"/>
              </w:rPr>
              <w:t>Cisco 3650 multilayer switches</w:t>
            </w:r>
          </w:p>
        </w:tc>
        <w:tc>
          <w:tcPr>
            <w:tcW w:w="1728" w:type="dxa"/>
            <w:tcMar>
              <w:top w:w="80" w:type="dxa"/>
              <w:left w:w="90" w:type="dxa"/>
              <w:bottom w:w="80" w:type="dxa"/>
              <w:right w:w="90" w:type="dxa"/>
            </w:tcMar>
            <w:vAlign w:val="center"/>
          </w:tcPr>
          <w:p w14:paraId="2C5D0796" w14:textId="77777777" w:rsidR="004B2AD7" w:rsidRDefault="00000000">
            <w:pPr>
              <w:spacing w:after="0" w:line="240" w:lineRule="auto"/>
            </w:pPr>
            <w:r>
              <w:rPr>
                <w:sz w:val="17"/>
              </w:rPr>
              <w:t>5</w:t>
            </w:r>
          </w:p>
        </w:tc>
      </w:tr>
      <w:tr w:rsidR="004B2AD7" w14:paraId="164BF349" w14:textId="77777777">
        <w:trPr>
          <w:jc w:val="center"/>
        </w:trPr>
        <w:tc>
          <w:tcPr>
            <w:tcW w:w="6912" w:type="dxa"/>
            <w:tcMar>
              <w:top w:w="80" w:type="dxa"/>
              <w:left w:w="90" w:type="dxa"/>
              <w:bottom w:w="80" w:type="dxa"/>
              <w:right w:w="90" w:type="dxa"/>
            </w:tcMar>
            <w:vAlign w:val="center"/>
          </w:tcPr>
          <w:p w14:paraId="6D5842B1" w14:textId="77777777" w:rsidR="004B2AD7" w:rsidRDefault="00000000">
            <w:pPr>
              <w:spacing w:after="0" w:line="240" w:lineRule="auto"/>
            </w:pPr>
            <w:r>
              <w:rPr>
                <w:sz w:val="17"/>
              </w:rPr>
              <w:t>ISR4331 routers</w:t>
            </w:r>
          </w:p>
        </w:tc>
        <w:tc>
          <w:tcPr>
            <w:tcW w:w="1728" w:type="dxa"/>
            <w:tcMar>
              <w:top w:w="80" w:type="dxa"/>
              <w:left w:w="90" w:type="dxa"/>
              <w:bottom w:w="80" w:type="dxa"/>
              <w:right w:w="90" w:type="dxa"/>
            </w:tcMar>
            <w:vAlign w:val="center"/>
          </w:tcPr>
          <w:p w14:paraId="6E037928" w14:textId="77777777" w:rsidR="004B2AD7" w:rsidRDefault="00000000">
            <w:pPr>
              <w:spacing w:after="0" w:line="240" w:lineRule="auto"/>
            </w:pPr>
            <w:r>
              <w:rPr>
                <w:sz w:val="17"/>
              </w:rPr>
              <w:t>2</w:t>
            </w:r>
          </w:p>
        </w:tc>
      </w:tr>
      <w:tr w:rsidR="004B2AD7" w14:paraId="2A8466F3" w14:textId="77777777">
        <w:trPr>
          <w:jc w:val="center"/>
        </w:trPr>
        <w:tc>
          <w:tcPr>
            <w:tcW w:w="6912" w:type="dxa"/>
            <w:tcMar>
              <w:top w:w="80" w:type="dxa"/>
              <w:left w:w="90" w:type="dxa"/>
              <w:bottom w:w="80" w:type="dxa"/>
              <w:right w:w="90" w:type="dxa"/>
            </w:tcMar>
            <w:vAlign w:val="center"/>
          </w:tcPr>
          <w:p w14:paraId="7AC105D1" w14:textId="77777777" w:rsidR="004B2AD7" w:rsidRDefault="00000000">
            <w:pPr>
              <w:spacing w:after="0" w:line="240" w:lineRule="auto"/>
            </w:pPr>
            <w:r>
              <w:rPr>
                <w:sz w:val="17"/>
              </w:rPr>
              <w:t>Servers (DHCP, DNS, HTTP)</w:t>
            </w:r>
          </w:p>
        </w:tc>
        <w:tc>
          <w:tcPr>
            <w:tcW w:w="1728" w:type="dxa"/>
            <w:tcMar>
              <w:top w:w="80" w:type="dxa"/>
              <w:left w:w="90" w:type="dxa"/>
              <w:bottom w:w="80" w:type="dxa"/>
              <w:right w:w="90" w:type="dxa"/>
            </w:tcMar>
            <w:vAlign w:val="center"/>
          </w:tcPr>
          <w:p w14:paraId="5A091C02" w14:textId="77777777" w:rsidR="004B2AD7" w:rsidRDefault="00000000">
            <w:pPr>
              <w:spacing w:after="0" w:line="240" w:lineRule="auto"/>
            </w:pPr>
            <w:r>
              <w:rPr>
                <w:sz w:val="17"/>
              </w:rPr>
              <w:t>3</w:t>
            </w:r>
          </w:p>
        </w:tc>
      </w:tr>
      <w:tr w:rsidR="004B2AD7" w14:paraId="65DC5795" w14:textId="77777777">
        <w:trPr>
          <w:jc w:val="center"/>
        </w:trPr>
        <w:tc>
          <w:tcPr>
            <w:tcW w:w="6912" w:type="dxa"/>
            <w:tcMar>
              <w:top w:w="80" w:type="dxa"/>
              <w:left w:w="90" w:type="dxa"/>
              <w:bottom w:w="80" w:type="dxa"/>
              <w:right w:w="90" w:type="dxa"/>
            </w:tcMar>
            <w:vAlign w:val="center"/>
          </w:tcPr>
          <w:p w14:paraId="346E332C" w14:textId="77777777" w:rsidR="004B2AD7" w:rsidRDefault="00000000">
            <w:pPr>
              <w:spacing w:after="0" w:line="240" w:lineRule="auto"/>
            </w:pPr>
            <w:r>
              <w:rPr>
                <w:sz w:val="17"/>
              </w:rPr>
              <w:t>Access points</w:t>
            </w:r>
          </w:p>
        </w:tc>
        <w:tc>
          <w:tcPr>
            <w:tcW w:w="1728" w:type="dxa"/>
            <w:tcMar>
              <w:top w:w="80" w:type="dxa"/>
              <w:left w:w="90" w:type="dxa"/>
              <w:bottom w:w="80" w:type="dxa"/>
              <w:right w:w="90" w:type="dxa"/>
            </w:tcMar>
            <w:vAlign w:val="center"/>
          </w:tcPr>
          <w:p w14:paraId="02ADEFFC" w14:textId="77777777" w:rsidR="004B2AD7" w:rsidRDefault="00000000">
            <w:pPr>
              <w:spacing w:after="0" w:line="240" w:lineRule="auto"/>
            </w:pPr>
            <w:r>
              <w:rPr>
                <w:sz w:val="17"/>
              </w:rPr>
              <w:t>4</w:t>
            </w:r>
          </w:p>
        </w:tc>
      </w:tr>
      <w:tr w:rsidR="004B2AD7" w14:paraId="10A88AB8" w14:textId="77777777">
        <w:trPr>
          <w:jc w:val="center"/>
        </w:trPr>
        <w:tc>
          <w:tcPr>
            <w:tcW w:w="6912" w:type="dxa"/>
            <w:tcMar>
              <w:top w:w="80" w:type="dxa"/>
              <w:left w:w="90" w:type="dxa"/>
              <w:bottom w:w="80" w:type="dxa"/>
              <w:right w:w="90" w:type="dxa"/>
            </w:tcMar>
            <w:vAlign w:val="center"/>
          </w:tcPr>
          <w:p w14:paraId="5118E272" w14:textId="77777777" w:rsidR="004B2AD7" w:rsidRDefault="00000000">
            <w:pPr>
              <w:spacing w:after="0" w:line="240" w:lineRule="auto"/>
            </w:pPr>
            <w:r>
              <w:rPr>
                <w:sz w:val="17"/>
              </w:rPr>
              <w:t>PCs</w:t>
            </w:r>
          </w:p>
        </w:tc>
        <w:tc>
          <w:tcPr>
            <w:tcW w:w="1728" w:type="dxa"/>
            <w:tcMar>
              <w:top w:w="80" w:type="dxa"/>
              <w:left w:w="90" w:type="dxa"/>
              <w:bottom w:w="80" w:type="dxa"/>
              <w:right w:w="90" w:type="dxa"/>
            </w:tcMar>
            <w:vAlign w:val="center"/>
          </w:tcPr>
          <w:p w14:paraId="42B40ECC" w14:textId="77777777" w:rsidR="004B2AD7" w:rsidRDefault="00000000">
            <w:pPr>
              <w:spacing w:after="0" w:line="240" w:lineRule="auto"/>
            </w:pPr>
            <w:r>
              <w:rPr>
                <w:sz w:val="17"/>
              </w:rPr>
              <w:t>27</w:t>
            </w:r>
          </w:p>
        </w:tc>
      </w:tr>
      <w:tr w:rsidR="004B2AD7" w14:paraId="50274512" w14:textId="77777777">
        <w:trPr>
          <w:jc w:val="center"/>
        </w:trPr>
        <w:tc>
          <w:tcPr>
            <w:tcW w:w="6912" w:type="dxa"/>
            <w:tcMar>
              <w:top w:w="80" w:type="dxa"/>
              <w:left w:w="90" w:type="dxa"/>
              <w:bottom w:w="80" w:type="dxa"/>
              <w:right w:w="90" w:type="dxa"/>
            </w:tcMar>
            <w:vAlign w:val="center"/>
          </w:tcPr>
          <w:p w14:paraId="2CDE69D2" w14:textId="77777777" w:rsidR="004B2AD7" w:rsidRDefault="00000000">
            <w:pPr>
              <w:spacing w:after="0" w:line="240" w:lineRule="auto"/>
            </w:pPr>
            <w:r>
              <w:rPr>
                <w:sz w:val="17"/>
              </w:rPr>
              <w:t>Printers</w:t>
            </w:r>
          </w:p>
        </w:tc>
        <w:tc>
          <w:tcPr>
            <w:tcW w:w="1728" w:type="dxa"/>
            <w:tcMar>
              <w:top w:w="80" w:type="dxa"/>
              <w:left w:w="90" w:type="dxa"/>
              <w:bottom w:w="80" w:type="dxa"/>
              <w:right w:w="90" w:type="dxa"/>
            </w:tcMar>
            <w:vAlign w:val="center"/>
          </w:tcPr>
          <w:p w14:paraId="6B8E60DF" w14:textId="77777777" w:rsidR="004B2AD7" w:rsidRDefault="00000000">
            <w:pPr>
              <w:spacing w:after="0" w:line="240" w:lineRule="auto"/>
            </w:pPr>
            <w:r>
              <w:rPr>
                <w:sz w:val="17"/>
              </w:rPr>
              <w:t>4</w:t>
            </w:r>
          </w:p>
        </w:tc>
      </w:tr>
      <w:tr w:rsidR="004B2AD7" w14:paraId="0BDE64F1" w14:textId="77777777">
        <w:trPr>
          <w:jc w:val="center"/>
        </w:trPr>
        <w:tc>
          <w:tcPr>
            <w:tcW w:w="6912" w:type="dxa"/>
            <w:tcMar>
              <w:top w:w="80" w:type="dxa"/>
              <w:left w:w="90" w:type="dxa"/>
              <w:bottom w:w="80" w:type="dxa"/>
              <w:right w:w="90" w:type="dxa"/>
            </w:tcMar>
            <w:vAlign w:val="center"/>
          </w:tcPr>
          <w:p w14:paraId="0D919956" w14:textId="77777777" w:rsidR="004B2AD7" w:rsidRDefault="00000000">
            <w:pPr>
              <w:spacing w:after="0" w:line="240" w:lineRule="auto"/>
            </w:pPr>
            <w:r>
              <w:rPr>
                <w:sz w:val="17"/>
              </w:rPr>
              <w:t>Laptops</w:t>
            </w:r>
          </w:p>
        </w:tc>
        <w:tc>
          <w:tcPr>
            <w:tcW w:w="1728" w:type="dxa"/>
            <w:tcMar>
              <w:top w:w="80" w:type="dxa"/>
              <w:left w:w="90" w:type="dxa"/>
              <w:bottom w:w="80" w:type="dxa"/>
              <w:right w:w="90" w:type="dxa"/>
            </w:tcMar>
            <w:vAlign w:val="center"/>
          </w:tcPr>
          <w:p w14:paraId="25B42AE5" w14:textId="77777777" w:rsidR="004B2AD7" w:rsidRDefault="00000000">
            <w:pPr>
              <w:spacing w:after="0" w:line="240" w:lineRule="auto"/>
            </w:pPr>
            <w:r>
              <w:rPr>
                <w:sz w:val="17"/>
              </w:rPr>
              <w:t>4</w:t>
            </w:r>
          </w:p>
        </w:tc>
      </w:tr>
      <w:tr w:rsidR="004B2AD7" w14:paraId="3019C6EF" w14:textId="77777777">
        <w:trPr>
          <w:jc w:val="center"/>
        </w:trPr>
        <w:tc>
          <w:tcPr>
            <w:tcW w:w="6912" w:type="dxa"/>
            <w:tcMar>
              <w:top w:w="80" w:type="dxa"/>
              <w:left w:w="90" w:type="dxa"/>
              <w:bottom w:w="80" w:type="dxa"/>
              <w:right w:w="90" w:type="dxa"/>
            </w:tcMar>
            <w:vAlign w:val="center"/>
          </w:tcPr>
          <w:p w14:paraId="6DD32B8B" w14:textId="77777777" w:rsidR="004B2AD7" w:rsidRDefault="00000000">
            <w:pPr>
              <w:spacing w:after="0" w:line="240" w:lineRule="auto"/>
            </w:pPr>
            <w:r>
              <w:rPr>
                <w:sz w:val="17"/>
              </w:rPr>
              <w:t>Smartphones</w:t>
            </w:r>
          </w:p>
        </w:tc>
        <w:tc>
          <w:tcPr>
            <w:tcW w:w="1728" w:type="dxa"/>
            <w:tcMar>
              <w:top w:w="80" w:type="dxa"/>
              <w:left w:w="90" w:type="dxa"/>
              <w:bottom w:w="80" w:type="dxa"/>
              <w:right w:w="90" w:type="dxa"/>
            </w:tcMar>
            <w:vAlign w:val="center"/>
          </w:tcPr>
          <w:p w14:paraId="593A63F6" w14:textId="77777777" w:rsidR="004B2AD7" w:rsidRDefault="00000000">
            <w:pPr>
              <w:spacing w:after="0" w:line="240" w:lineRule="auto"/>
            </w:pPr>
            <w:r>
              <w:rPr>
                <w:sz w:val="17"/>
              </w:rPr>
              <w:t>2</w:t>
            </w:r>
          </w:p>
        </w:tc>
      </w:tr>
      <w:tr w:rsidR="004B2AD7" w14:paraId="2228CE65" w14:textId="77777777">
        <w:trPr>
          <w:jc w:val="center"/>
        </w:trPr>
        <w:tc>
          <w:tcPr>
            <w:tcW w:w="6912" w:type="dxa"/>
            <w:tcMar>
              <w:top w:w="80" w:type="dxa"/>
              <w:left w:w="90" w:type="dxa"/>
              <w:bottom w:w="80" w:type="dxa"/>
              <w:right w:w="90" w:type="dxa"/>
            </w:tcMar>
            <w:vAlign w:val="center"/>
          </w:tcPr>
          <w:p w14:paraId="1ED87ABD" w14:textId="77777777" w:rsidR="004B2AD7" w:rsidRDefault="00000000">
            <w:pPr>
              <w:spacing w:after="0" w:line="240" w:lineRule="auto"/>
            </w:pPr>
            <w:r>
              <w:rPr>
                <w:sz w:val="17"/>
              </w:rPr>
              <w:t>Total devices</w:t>
            </w:r>
          </w:p>
        </w:tc>
        <w:tc>
          <w:tcPr>
            <w:tcW w:w="1728" w:type="dxa"/>
            <w:tcMar>
              <w:top w:w="80" w:type="dxa"/>
              <w:left w:w="90" w:type="dxa"/>
              <w:bottom w:w="80" w:type="dxa"/>
              <w:right w:w="90" w:type="dxa"/>
            </w:tcMar>
            <w:vAlign w:val="center"/>
          </w:tcPr>
          <w:p w14:paraId="71E96732" w14:textId="77777777" w:rsidR="004B2AD7" w:rsidRDefault="00000000">
            <w:pPr>
              <w:spacing w:after="0" w:line="240" w:lineRule="auto"/>
            </w:pPr>
            <w:r>
              <w:rPr>
                <w:sz w:val="17"/>
              </w:rPr>
              <w:t>57</w:t>
            </w:r>
          </w:p>
        </w:tc>
      </w:tr>
      <w:tr w:rsidR="004B2AD7" w14:paraId="02BADB56" w14:textId="77777777">
        <w:trPr>
          <w:jc w:val="center"/>
        </w:trPr>
        <w:tc>
          <w:tcPr>
            <w:tcW w:w="6912" w:type="dxa"/>
            <w:tcMar>
              <w:top w:w="80" w:type="dxa"/>
              <w:left w:w="90" w:type="dxa"/>
              <w:bottom w:w="80" w:type="dxa"/>
              <w:right w:w="90" w:type="dxa"/>
            </w:tcMar>
            <w:vAlign w:val="center"/>
          </w:tcPr>
          <w:p w14:paraId="1282BB75" w14:textId="77777777" w:rsidR="004B2AD7" w:rsidRDefault="00000000">
            <w:pPr>
              <w:spacing w:after="0" w:line="240" w:lineRule="auto"/>
            </w:pPr>
            <w:r>
              <w:rPr>
                <w:sz w:val="17"/>
              </w:rPr>
              <w:t>Physical links</w:t>
            </w:r>
          </w:p>
        </w:tc>
        <w:tc>
          <w:tcPr>
            <w:tcW w:w="1728" w:type="dxa"/>
            <w:tcMar>
              <w:top w:w="80" w:type="dxa"/>
              <w:left w:w="90" w:type="dxa"/>
              <w:bottom w:w="80" w:type="dxa"/>
              <w:right w:w="90" w:type="dxa"/>
            </w:tcMar>
            <w:vAlign w:val="center"/>
          </w:tcPr>
          <w:p w14:paraId="3C5E24E9" w14:textId="77777777" w:rsidR="004B2AD7" w:rsidRDefault="00000000">
            <w:pPr>
              <w:spacing w:after="0" w:line="240" w:lineRule="auto"/>
            </w:pPr>
            <w:r>
              <w:rPr>
                <w:sz w:val="17"/>
              </w:rPr>
              <w:t>54</w:t>
            </w:r>
          </w:p>
        </w:tc>
      </w:tr>
    </w:tbl>
    <w:p w14:paraId="777DB925" w14:textId="77777777" w:rsidR="006C3DDF" w:rsidRDefault="006C3DDF">
      <w:pPr>
        <w:spacing w:after="60"/>
        <w:rPr>
          <w:b/>
        </w:rPr>
      </w:pPr>
    </w:p>
    <w:p w14:paraId="5814F6A0" w14:textId="77777777" w:rsidR="006C3DDF" w:rsidRDefault="006C3DDF">
      <w:pPr>
        <w:spacing w:after="60"/>
        <w:rPr>
          <w:b/>
        </w:rPr>
      </w:pPr>
    </w:p>
    <w:p w14:paraId="3B53CA15" w14:textId="72A174FD" w:rsidR="004B2AD7" w:rsidRDefault="00000000">
      <w:pPr>
        <w:spacing w:after="60"/>
      </w:pPr>
      <w:r>
        <w:rPr>
          <w:b/>
        </w:rPr>
        <w:t>Quick verification command reference</w:t>
      </w:r>
    </w:p>
    <w:tbl>
      <w:tblPr>
        <w:tblW w:w="0" w:type="auto"/>
        <w:jc w:val="center"/>
        <w:tblBorders>
          <w:top w:val="single" w:sz="5" w:space="0" w:color="7B8A97"/>
          <w:left w:val="single" w:sz="5" w:space="0" w:color="7B8A97"/>
          <w:bottom w:val="single" w:sz="5" w:space="0" w:color="7B8A97"/>
          <w:right w:val="single" w:sz="5" w:space="0" w:color="7B8A97"/>
          <w:insideH w:val="single" w:sz="5" w:space="0" w:color="7B8A97"/>
          <w:insideV w:val="single" w:sz="5" w:space="0" w:color="7B8A97"/>
        </w:tblBorders>
        <w:tblLayout w:type="fixed"/>
        <w:tblLook w:val="04A0" w:firstRow="1" w:lastRow="0" w:firstColumn="1" w:lastColumn="0" w:noHBand="0" w:noVBand="1"/>
      </w:tblPr>
      <w:tblGrid>
        <w:gridCol w:w="2088"/>
        <w:gridCol w:w="7488"/>
      </w:tblGrid>
      <w:tr w:rsidR="004B2AD7" w14:paraId="39385AAE" w14:textId="77777777">
        <w:trPr>
          <w:tblHeader/>
          <w:jc w:val="center"/>
        </w:trPr>
        <w:tc>
          <w:tcPr>
            <w:tcW w:w="2088" w:type="dxa"/>
            <w:shd w:val="clear" w:color="auto" w:fill="1F4E79"/>
            <w:tcMar>
              <w:top w:w="80" w:type="dxa"/>
              <w:left w:w="90" w:type="dxa"/>
              <w:bottom w:w="80" w:type="dxa"/>
              <w:right w:w="90" w:type="dxa"/>
            </w:tcMar>
            <w:vAlign w:val="center"/>
          </w:tcPr>
          <w:p w14:paraId="187C54BC" w14:textId="77777777" w:rsidR="004B2AD7" w:rsidRDefault="00000000">
            <w:pPr>
              <w:spacing w:after="0" w:line="240" w:lineRule="auto"/>
            </w:pPr>
            <w:r>
              <w:rPr>
                <w:b/>
                <w:color w:val="FFFFFF"/>
                <w:sz w:val="16"/>
              </w:rPr>
              <w:t>Feature</w:t>
            </w:r>
          </w:p>
        </w:tc>
        <w:tc>
          <w:tcPr>
            <w:tcW w:w="7488" w:type="dxa"/>
            <w:shd w:val="clear" w:color="auto" w:fill="1F4E79"/>
            <w:tcMar>
              <w:top w:w="80" w:type="dxa"/>
              <w:left w:w="90" w:type="dxa"/>
              <w:bottom w:w="80" w:type="dxa"/>
              <w:right w:w="90" w:type="dxa"/>
            </w:tcMar>
            <w:vAlign w:val="center"/>
          </w:tcPr>
          <w:p w14:paraId="74CB6040" w14:textId="77777777" w:rsidR="004B2AD7" w:rsidRDefault="00000000">
            <w:pPr>
              <w:spacing w:after="0" w:line="240" w:lineRule="auto"/>
            </w:pPr>
            <w:r>
              <w:rPr>
                <w:b/>
                <w:color w:val="FFFFFF"/>
                <w:sz w:val="16"/>
              </w:rPr>
              <w:t>Useful Verification Commands</w:t>
            </w:r>
          </w:p>
        </w:tc>
      </w:tr>
      <w:tr w:rsidR="004B2AD7" w14:paraId="72044CE4" w14:textId="77777777">
        <w:trPr>
          <w:jc w:val="center"/>
        </w:trPr>
        <w:tc>
          <w:tcPr>
            <w:tcW w:w="2088" w:type="dxa"/>
            <w:tcMar>
              <w:top w:w="80" w:type="dxa"/>
              <w:left w:w="90" w:type="dxa"/>
              <w:bottom w:w="80" w:type="dxa"/>
              <w:right w:w="90" w:type="dxa"/>
            </w:tcMar>
            <w:vAlign w:val="center"/>
          </w:tcPr>
          <w:p w14:paraId="41FBA08C" w14:textId="77777777" w:rsidR="004B2AD7" w:rsidRDefault="00000000">
            <w:pPr>
              <w:spacing w:after="0" w:line="240" w:lineRule="auto"/>
            </w:pPr>
            <w:r>
              <w:rPr>
                <w:sz w:val="16"/>
              </w:rPr>
              <w:t>Routing</w:t>
            </w:r>
          </w:p>
        </w:tc>
        <w:tc>
          <w:tcPr>
            <w:tcW w:w="7488" w:type="dxa"/>
            <w:tcMar>
              <w:top w:w="80" w:type="dxa"/>
              <w:left w:w="90" w:type="dxa"/>
              <w:bottom w:w="80" w:type="dxa"/>
              <w:right w:w="90" w:type="dxa"/>
            </w:tcMar>
            <w:vAlign w:val="center"/>
          </w:tcPr>
          <w:p w14:paraId="6D4B04CE" w14:textId="77777777" w:rsidR="004B2AD7" w:rsidRDefault="00000000">
            <w:pPr>
              <w:spacing w:after="0" w:line="240" w:lineRule="auto"/>
            </w:pPr>
            <w:r>
              <w:rPr>
                <w:sz w:val="16"/>
              </w:rPr>
              <w:t>show ip ospf neighbor; show ip route; show ip protocols</w:t>
            </w:r>
          </w:p>
        </w:tc>
      </w:tr>
      <w:tr w:rsidR="004B2AD7" w14:paraId="3A3843EE" w14:textId="77777777">
        <w:trPr>
          <w:jc w:val="center"/>
        </w:trPr>
        <w:tc>
          <w:tcPr>
            <w:tcW w:w="2088" w:type="dxa"/>
            <w:tcMar>
              <w:top w:w="80" w:type="dxa"/>
              <w:left w:w="90" w:type="dxa"/>
              <w:bottom w:w="80" w:type="dxa"/>
              <w:right w:w="90" w:type="dxa"/>
            </w:tcMar>
            <w:vAlign w:val="center"/>
          </w:tcPr>
          <w:p w14:paraId="2A06C2FC" w14:textId="77777777" w:rsidR="004B2AD7" w:rsidRDefault="00000000">
            <w:pPr>
              <w:spacing w:after="0" w:line="240" w:lineRule="auto"/>
            </w:pPr>
            <w:r>
              <w:rPr>
                <w:sz w:val="16"/>
              </w:rPr>
              <w:t>VLANs / trunks</w:t>
            </w:r>
          </w:p>
        </w:tc>
        <w:tc>
          <w:tcPr>
            <w:tcW w:w="7488" w:type="dxa"/>
            <w:tcMar>
              <w:top w:w="80" w:type="dxa"/>
              <w:left w:w="90" w:type="dxa"/>
              <w:bottom w:w="80" w:type="dxa"/>
              <w:right w:w="90" w:type="dxa"/>
            </w:tcMar>
            <w:vAlign w:val="center"/>
          </w:tcPr>
          <w:p w14:paraId="607316A3" w14:textId="77777777" w:rsidR="004B2AD7" w:rsidRDefault="00000000">
            <w:pPr>
              <w:spacing w:after="0" w:line="240" w:lineRule="auto"/>
            </w:pPr>
            <w:r>
              <w:rPr>
                <w:sz w:val="16"/>
              </w:rPr>
              <w:t>show vlan brief; show interfaces trunk; show ip interface brief</w:t>
            </w:r>
          </w:p>
        </w:tc>
      </w:tr>
      <w:tr w:rsidR="004B2AD7" w14:paraId="504AD1D5" w14:textId="77777777">
        <w:trPr>
          <w:jc w:val="center"/>
        </w:trPr>
        <w:tc>
          <w:tcPr>
            <w:tcW w:w="2088" w:type="dxa"/>
            <w:tcMar>
              <w:top w:w="80" w:type="dxa"/>
              <w:left w:w="90" w:type="dxa"/>
              <w:bottom w:w="80" w:type="dxa"/>
              <w:right w:w="90" w:type="dxa"/>
            </w:tcMar>
            <w:vAlign w:val="center"/>
          </w:tcPr>
          <w:p w14:paraId="1B92DDB3" w14:textId="77777777" w:rsidR="004B2AD7" w:rsidRDefault="00000000">
            <w:pPr>
              <w:spacing w:after="0" w:line="240" w:lineRule="auto"/>
            </w:pPr>
            <w:r>
              <w:rPr>
                <w:sz w:val="16"/>
              </w:rPr>
              <w:t>EtherChannel</w:t>
            </w:r>
          </w:p>
        </w:tc>
        <w:tc>
          <w:tcPr>
            <w:tcW w:w="7488" w:type="dxa"/>
            <w:tcMar>
              <w:top w:w="80" w:type="dxa"/>
              <w:left w:w="90" w:type="dxa"/>
              <w:bottom w:w="80" w:type="dxa"/>
              <w:right w:w="90" w:type="dxa"/>
            </w:tcMar>
            <w:vAlign w:val="center"/>
          </w:tcPr>
          <w:p w14:paraId="6C4FE681" w14:textId="77777777" w:rsidR="004B2AD7" w:rsidRDefault="00000000">
            <w:pPr>
              <w:spacing w:after="0" w:line="240" w:lineRule="auto"/>
            </w:pPr>
            <w:r>
              <w:rPr>
                <w:sz w:val="16"/>
              </w:rPr>
              <w:t>show etherchannel summary; show interfaces port-channel 1</w:t>
            </w:r>
          </w:p>
        </w:tc>
      </w:tr>
      <w:tr w:rsidR="004B2AD7" w14:paraId="53C24E30" w14:textId="77777777">
        <w:trPr>
          <w:jc w:val="center"/>
        </w:trPr>
        <w:tc>
          <w:tcPr>
            <w:tcW w:w="2088" w:type="dxa"/>
            <w:tcMar>
              <w:top w:w="80" w:type="dxa"/>
              <w:left w:w="90" w:type="dxa"/>
              <w:bottom w:w="80" w:type="dxa"/>
              <w:right w:w="90" w:type="dxa"/>
            </w:tcMar>
            <w:vAlign w:val="center"/>
          </w:tcPr>
          <w:p w14:paraId="6160B2AA" w14:textId="77777777" w:rsidR="004B2AD7" w:rsidRDefault="00000000">
            <w:pPr>
              <w:spacing w:after="0" w:line="240" w:lineRule="auto"/>
            </w:pPr>
            <w:r>
              <w:rPr>
                <w:sz w:val="16"/>
              </w:rPr>
              <w:t>HSRP</w:t>
            </w:r>
          </w:p>
        </w:tc>
        <w:tc>
          <w:tcPr>
            <w:tcW w:w="7488" w:type="dxa"/>
            <w:tcMar>
              <w:top w:w="80" w:type="dxa"/>
              <w:left w:w="90" w:type="dxa"/>
              <w:bottom w:w="80" w:type="dxa"/>
              <w:right w:w="90" w:type="dxa"/>
            </w:tcMar>
            <w:vAlign w:val="center"/>
          </w:tcPr>
          <w:p w14:paraId="55B31F3D" w14:textId="77777777" w:rsidR="004B2AD7" w:rsidRDefault="00000000">
            <w:pPr>
              <w:spacing w:after="0" w:line="240" w:lineRule="auto"/>
            </w:pPr>
            <w:r>
              <w:rPr>
                <w:sz w:val="16"/>
              </w:rPr>
              <w:t>show standby brief; show standby</w:t>
            </w:r>
          </w:p>
        </w:tc>
      </w:tr>
      <w:tr w:rsidR="004B2AD7" w14:paraId="1337A44A" w14:textId="77777777">
        <w:trPr>
          <w:jc w:val="center"/>
        </w:trPr>
        <w:tc>
          <w:tcPr>
            <w:tcW w:w="2088" w:type="dxa"/>
            <w:tcMar>
              <w:top w:w="80" w:type="dxa"/>
              <w:left w:w="90" w:type="dxa"/>
              <w:bottom w:w="80" w:type="dxa"/>
              <w:right w:w="90" w:type="dxa"/>
            </w:tcMar>
            <w:vAlign w:val="center"/>
          </w:tcPr>
          <w:p w14:paraId="603E57E9" w14:textId="77777777" w:rsidR="004B2AD7" w:rsidRDefault="00000000">
            <w:pPr>
              <w:spacing w:after="0" w:line="240" w:lineRule="auto"/>
            </w:pPr>
            <w:r>
              <w:rPr>
                <w:sz w:val="16"/>
              </w:rPr>
              <w:t>PAT / NAT</w:t>
            </w:r>
          </w:p>
        </w:tc>
        <w:tc>
          <w:tcPr>
            <w:tcW w:w="7488" w:type="dxa"/>
            <w:tcMar>
              <w:top w:w="80" w:type="dxa"/>
              <w:left w:w="90" w:type="dxa"/>
              <w:bottom w:w="80" w:type="dxa"/>
              <w:right w:w="90" w:type="dxa"/>
            </w:tcMar>
            <w:vAlign w:val="center"/>
          </w:tcPr>
          <w:p w14:paraId="52BF62A1" w14:textId="77777777" w:rsidR="004B2AD7" w:rsidRDefault="00000000">
            <w:pPr>
              <w:spacing w:after="0" w:line="240" w:lineRule="auto"/>
            </w:pPr>
            <w:r>
              <w:rPr>
                <w:sz w:val="16"/>
              </w:rPr>
              <w:t>show ip nat translations; show ip nat statistics</w:t>
            </w:r>
          </w:p>
        </w:tc>
      </w:tr>
      <w:tr w:rsidR="004B2AD7" w14:paraId="11DF7C6F" w14:textId="77777777">
        <w:trPr>
          <w:jc w:val="center"/>
        </w:trPr>
        <w:tc>
          <w:tcPr>
            <w:tcW w:w="2088" w:type="dxa"/>
            <w:tcMar>
              <w:top w:w="80" w:type="dxa"/>
              <w:left w:w="90" w:type="dxa"/>
              <w:bottom w:w="80" w:type="dxa"/>
              <w:right w:w="90" w:type="dxa"/>
            </w:tcMar>
            <w:vAlign w:val="center"/>
          </w:tcPr>
          <w:p w14:paraId="58A670A4" w14:textId="77777777" w:rsidR="004B2AD7" w:rsidRDefault="00000000">
            <w:pPr>
              <w:spacing w:after="0" w:line="240" w:lineRule="auto"/>
            </w:pPr>
            <w:r>
              <w:rPr>
                <w:sz w:val="16"/>
              </w:rPr>
              <w:t>Security</w:t>
            </w:r>
          </w:p>
        </w:tc>
        <w:tc>
          <w:tcPr>
            <w:tcW w:w="7488" w:type="dxa"/>
            <w:tcMar>
              <w:top w:w="80" w:type="dxa"/>
              <w:left w:w="90" w:type="dxa"/>
              <w:bottom w:w="80" w:type="dxa"/>
              <w:right w:w="90" w:type="dxa"/>
            </w:tcMar>
            <w:vAlign w:val="center"/>
          </w:tcPr>
          <w:p w14:paraId="043C218B" w14:textId="77777777" w:rsidR="004B2AD7" w:rsidRDefault="00000000">
            <w:pPr>
              <w:spacing w:after="0" w:line="240" w:lineRule="auto"/>
            </w:pPr>
            <w:r>
              <w:rPr>
                <w:sz w:val="16"/>
              </w:rPr>
              <w:t>show ip ssh; show login; show running-config | section line vty</w:t>
            </w:r>
          </w:p>
        </w:tc>
      </w:tr>
      <w:tr w:rsidR="004B2AD7" w14:paraId="1CACA55A" w14:textId="77777777">
        <w:trPr>
          <w:jc w:val="center"/>
        </w:trPr>
        <w:tc>
          <w:tcPr>
            <w:tcW w:w="2088" w:type="dxa"/>
            <w:tcMar>
              <w:top w:w="80" w:type="dxa"/>
              <w:left w:w="90" w:type="dxa"/>
              <w:bottom w:w="80" w:type="dxa"/>
              <w:right w:w="90" w:type="dxa"/>
            </w:tcMar>
            <w:vAlign w:val="center"/>
          </w:tcPr>
          <w:p w14:paraId="45B564DF" w14:textId="77777777" w:rsidR="004B2AD7" w:rsidRDefault="00000000">
            <w:pPr>
              <w:spacing w:after="0" w:line="240" w:lineRule="auto"/>
            </w:pPr>
            <w:r>
              <w:rPr>
                <w:sz w:val="16"/>
              </w:rPr>
              <w:t>Connectivity</w:t>
            </w:r>
          </w:p>
        </w:tc>
        <w:tc>
          <w:tcPr>
            <w:tcW w:w="7488" w:type="dxa"/>
            <w:tcMar>
              <w:top w:w="80" w:type="dxa"/>
              <w:left w:w="90" w:type="dxa"/>
              <w:bottom w:w="80" w:type="dxa"/>
              <w:right w:w="90" w:type="dxa"/>
            </w:tcMar>
            <w:vAlign w:val="center"/>
          </w:tcPr>
          <w:p w14:paraId="5AEBA1D7" w14:textId="77777777" w:rsidR="004B2AD7" w:rsidRDefault="00000000">
            <w:pPr>
              <w:spacing w:after="0" w:line="240" w:lineRule="auto"/>
            </w:pPr>
            <w:r>
              <w:rPr>
                <w:sz w:val="16"/>
              </w:rPr>
              <w:t>ping; tracert/traceroute; Packet Tracer Simulation Mode</w:t>
            </w:r>
          </w:p>
        </w:tc>
      </w:tr>
    </w:tbl>
    <w:p w14:paraId="29B10D37" w14:textId="1DE035A5" w:rsidR="00F86AA6" w:rsidRDefault="00F86AA6">
      <w:pPr>
        <w:spacing w:after="60"/>
      </w:pPr>
    </w:p>
    <w:p w14:paraId="38E199B4" w14:textId="769A4966" w:rsidR="00F86AA6" w:rsidRDefault="00F86AA6">
      <w:pPr>
        <w:spacing w:after="60"/>
      </w:pPr>
    </w:p>
    <w:p w14:paraId="3EA8001C" w14:textId="631957EC" w:rsidR="00F86AA6" w:rsidRDefault="00F86AA6">
      <w:pPr>
        <w:spacing w:after="60"/>
      </w:pPr>
    </w:p>
    <w:p w14:paraId="2EC4053C" w14:textId="547290F1" w:rsidR="00F86AA6" w:rsidRDefault="00F86AA6">
      <w:pPr>
        <w:spacing w:after="60"/>
      </w:pPr>
    </w:p>
    <w:p w14:paraId="5675767A" w14:textId="7F7E3038" w:rsidR="00F86AA6" w:rsidRDefault="00F86AA6">
      <w:pPr>
        <w:spacing w:after="60"/>
      </w:pPr>
    </w:p>
    <w:p w14:paraId="3BC2942B" w14:textId="63E9B173" w:rsidR="00F86AA6" w:rsidRDefault="00F86AA6">
      <w:pPr>
        <w:spacing w:after="60"/>
      </w:pPr>
    </w:p>
    <w:p w14:paraId="49EE9A56" w14:textId="4A2F5939" w:rsidR="00F86AA6" w:rsidRDefault="00F86AA6">
      <w:pPr>
        <w:spacing w:after="60"/>
      </w:pPr>
      <w:r>
        <w:rPr>
          <w:noProof/>
        </w:rPr>
        <w:drawing>
          <wp:anchor distT="0" distB="0" distL="114300" distR="114300" simplePos="0" relativeHeight="251616256" behindDoc="0" locked="0" layoutInCell="1" allowOverlap="1" wp14:anchorId="5B2D9190" wp14:editId="20AAB0A9">
            <wp:simplePos x="0" y="0"/>
            <wp:positionH relativeFrom="column">
              <wp:posOffset>0</wp:posOffset>
            </wp:positionH>
            <wp:positionV relativeFrom="paragraph">
              <wp:posOffset>5715</wp:posOffset>
            </wp:positionV>
            <wp:extent cx="6309360" cy="3741420"/>
            <wp:effectExtent l="0" t="0" r="0" b="0"/>
            <wp:wrapNone/>
            <wp:docPr id="440265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65410" name="Picture 440265410"/>
                    <pic:cNvPicPr/>
                  </pic:nvPicPr>
                  <pic:blipFill>
                    <a:blip r:embed="rId16"/>
                    <a:stretch>
                      <a:fillRect/>
                    </a:stretch>
                  </pic:blipFill>
                  <pic:spPr>
                    <a:xfrm>
                      <a:off x="0" y="0"/>
                      <a:ext cx="6309360" cy="3741420"/>
                    </a:xfrm>
                    <a:prstGeom prst="rect">
                      <a:avLst/>
                    </a:prstGeom>
                  </pic:spPr>
                </pic:pic>
              </a:graphicData>
            </a:graphic>
          </wp:anchor>
        </w:drawing>
      </w:r>
    </w:p>
    <w:p w14:paraId="60BCBC13" w14:textId="71F4F819" w:rsidR="00F86AA6" w:rsidRDefault="00F86AA6">
      <w:pPr>
        <w:spacing w:after="60"/>
      </w:pPr>
    </w:p>
    <w:p w14:paraId="54418550" w14:textId="2667C3D0" w:rsidR="00F86AA6" w:rsidRDefault="00F86AA6">
      <w:pPr>
        <w:spacing w:after="60"/>
      </w:pPr>
    </w:p>
    <w:p w14:paraId="67AF3727" w14:textId="594D3173" w:rsidR="00F86AA6" w:rsidRDefault="00F86AA6">
      <w:pPr>
        <w:spacing w:after="60"/>
      </w:pPr>
    </w:p>
    <w:p w14:paraId="07A152AC" w14:textId="43E48417" w:rsidR="00F86AA6" w:rsidRDefault="00F86AA6">
      <w:pPr>
        <w:spacing w:after="60"/>
      </w:pPr>
    </w:p>
    <w:p w14:paraId="76182639" w14:textId="6E8508AA" w:rsidR="00F86AA6" w:rsidRDefault="00F86AA6">
      <w:pPr>
        <w:spacing w:after="60"/>
      </w:pPr>
    </w:p>
    <w:p w14:paraId="08FED15D" w14:textId="28B5ED6A" w:rsidR="00F86AA6" w:rsidRDefault="00F86AA6">
      <w:pPr>
        <w:spacing w:after="60"/>
      </w:pPr>
    </w:p>
    <w:p w14:paraId="08AB3CA0" w14:textId="73C6F6E8" w:rsidR="00F86AA6" w:rsidRDefault="00F86AA6">
      <w:pPr>
        <w:spacing w:after="60"/>
      </w:pPr>
    </w:p>
    <w:p w14:paraId="6810AD09" w14:textId="0D5BF35C" w:rsidR="00F86AA6" w:rsidRDefault="00F86AA6">
      <w:pPr>
        <w:spacing w:after="60"/>
      </w:pPr>
    </w:p>
    <w:p w14:paraId="26AFD0E6" w14:textId="71940483" w:rsidR="00F86AA6" w:rsidRDefault="00F86AA6">
      <w:pPr>
        <w:spacing w:after="60"/>
      </w:pPr>
    </w:p>
    <w:p w14:paraId="5DE411C0" w14:textId="21E13504" w:rsidR="00F86AA6" w:rsidRDefault="00F86AA6">
      <w:pPr>
        <w:spacing w:after="60"/>
      </w:pPr>
    </w:p>
    <w:p w14:paraId="0A70178B" w14:textId="01108A10" w:rsidR="004B2AD7" w:rsidRDefault="004B2AD7" w:rsidP="00F86AA6">
      <w:pPr>
        <w:spacing w:after="60"/>
      </w:pPr>
    </w:p>
    <w:p w14:paraId="30F13E31" w14:textId="3340315C" w:rsidR="00F86AA6" w:rsidRDefault="00F86AA6" w:rsidP="00F86AA6">
      <w:pPr>
        <w:spacing w:after="60"/>
      </w:pPr>
    </w:p>
    <w:p w14:paraId="3889BBED" w14:textId="7270EC39" w:rsidR="00F86AA6" w:rsidRDefault="00F86AA6" w:rsidP="00F86AA6">
      <w:pPr>
        <w:spacing w:after="60"/>
      </w:pPr>
    </w:p>
    <w:p w14:paraId="41A0E669" w14:textId="146E212E" w:rsidR="00F86AA6" w:rsidRDefault="00F86AA6" w:rsidP="00F86AA6">
      <w:pPr>
        <w:spacing w:after="60"/>
      </w:pPr>
    </w:p>
    <w:p w14:paraId="1F6D79DB" w14:textId="6FC17758" w:rsidR="00F86AA6" w:rsidRDefault="00F86AA6" w:rsidP="00F86AA6">
      <w:pPr>
        <w:spacing w:after="60"/>
      </w:pPr>
    </w:p>
    <w:p w14:paraId="06D74C52" w14:textId="503F5808" w:rsidR="00F86AA6" w:rsidRDefault="00F86AA6" w:rsidP="00F86AA6">
      <w:pPr>
        <w:spacing w:after="60"/>
      </w:pPr>
    </w:p>
    <w:p w14:paraId="2C8F7205" w14:textId="6C0607E0" w:rsidR="00F86AA6" w:rsidRDefault="00F86AA6" w:rsidP="00F86AA6">
      <w:pPr>
        <w:spacing w:after="60"/>
      </w:pPr>
    </w:p>
    <w:p w14:paraId="6908B96A" w14:textId="31465AEE" w:rsidR="00F86AA6" w:rsidRDefault="00F86AA6" w:rsidP="00F86AA6">
      <w:pPr>
        <w:spacing w:after="60"/>
      </w:pPr>
    </w:p>
    <w:p w14:paraId="24B1AB32" w14:textId="3886CDD7" w:rsidR="00F86AA6" w:rsidRDefault="00F86AA6" w:rsidP="00F86AA6">
      <w:pPr>
        <w:spacing w:after="60"/>
      </w:pPr>
    </w:p>
    <w:p w14:paraId="0259BFEA" w14:textId="1E9058F8" w:rsidR="00F86AA6" w:rsidRDefault="00F86AA6" w:rsidP="00F86AA6">
      <w:pPr>
        <w:spacing w:after="60"/>
      </w:pPr>
    </w:p>
    <w:p w14:paraId="2F8FA043" w14:textId="101DAD26" w:rsidR="00F86AA6" w:rsidRDefault="00F86AA6" w:rsidP="00F86AA6">
      <w:pPr>
        <w:spacing w:after="60"/>
      </w:pPr>
    </w:p>
    <w:p w14:paraId="199FA4B2" w14:textId="5018643E" w:rsidR="00F86AA6" w:rsidRDefault="00F86AA6" w:rsidP="00F86AA6">
      <w:pPr>
        <w:spacing w:after="60"/>
      </w:pPr>
    </w:p>
    <w:p w14:paraId="288D096C" w14:textId="75874BB5" w:rsidR="00F86AA6" w:rsidRDefault="00F86AA6" w:rsidP="00F86AA6">
      <w:pPr>
        <w:spacing w:after="60"/>
      </w:pPr>
    </w:p>
    <w:p w14:paraId="6EFD1B79" w14:textId="0283E87C" w:rsidR="00F86AA6" w:rsidRDefault="00F86AA6" w:rsidP="00F86AA6">
      <w:pPr>
        <w:spacing w:after="60"/>
      </w:pPr>
    </w:p>
    <w:p w14:paraId="37406FDF" w14:textId="6D9CE459" w:rsidR="00F86AA6" w:rsidRDefault="00F86AA6" w:rsidP="00F86AA6">
      <w:pPr>
        <w:spacing w:after="60"/>
      </w:pPr>
    </w:p>
    <w:p w14:paraId="1D1A1DD2" w14:textId="67FDA7EA" w:rsidR="00F86AA6" w:rsidRDefault="00F86AA6" w:rsidP="00F86AA6">
      <w:pPr>
        <w:spacing w:after="60"/>
      </w:pPr>
    </w:p>
    <w:p w14:paraId="4C1A1988" w14:textId="27B494EA" w:rsidR="00F86AA6" w:rsidRDefault="00F86AA6" w:rsidP="00F86AA6">
      <w:pPr>
        <w:spacing w:after="60"/>
      </w:pPr>
    </w:p>
    <w:p w14:paraId="10089C22" w14:textId="4BA63DDD" w:rsidR="00F86AA6" w:rsidRDefault="00F86AA6" w:rsidP="00F86AA6">
      <w:pPr>
        <w:spacing w:after="60"/>
      </w:pPr>
    </w:p>
    <w:p w14:paraId="6A57D5D3" w14:textId="00588880" w:rsidR="00F86AA6" w:rsidRDefault="00F86AA6" w:rsidP="00F86AA6">
      <w:pPr>
        <w:spacing w:after="60"/>
      </w:pPr>
    </w:p>
    <w:p w14:paraId="58C12C40" w14:textId="2F695EDB" w:rsidR="00F86AA6" w:rsidRDefault="00F86AA6" w:rsidP="00F86AA6">
      <w:pPr>
        <w:spacing w:after="60"/>
      </w:pPr>
    </w:p>
    <w:p w14:paraId="6B6C3743" w14:textId="1C698B9B" w:rsidR="00F86AA6" w:rsidRDefault="00F86AA6" w:rsidP="00F86AA6">
      <w:pPr>
        <w:spacing w:after="60"/>
      </w:pPr>
    </w:p>
    <w:p w14:paraId="2160D056" w14:textId="77777777" w:rsidR="00F86AA6" w:rsidRDefault="00F86AA6" w:rsidP="00F86AA6">
      <w:pPr>
        <w:spacing w:after="60"/>
      </w:pPr>
    </w:p>
    <w:p w14:paraId="1E5991DF" w14:textId="747CAFB7" w:rsidR="00F86AA6" w:rsidRDefault="00F86AA6" w:rsidP="00F86AA6">
      <w:pPr>
        <w:spacing w:after="60"/>
      </w:pPr>
    </w:p>
    <w:p w14:paraId="794C4E34" w14:textId="77777777" w:rsidR="00F86AA6" w:rsidRDefault="00F86AA6" w:rsidP="00F86AA6">
      <w:pPr>
        <w:spacing w:after="60"/>
      </w:pPr>
    </w:p>
    <w:p w14:paraId="4D421BD3" w14:textId="77777777" w:rsidR="00F86AA6" w:rsidRDefault="00F86AA6" w:rsidP="00F86AA6">
      <w:pPr>
        <w:spacing w:after="60"/>
      </w:pPr>
    </w:p>
    <w:p w14:paraId="32D31D15" w14:textId="77777777" w:rsidR="00F86AA6" w:rsidRDefault="00F86AA6" w:rsidP="00F86AA6">
      <w:pPr>
        <w:spacing w:after="60"/>
      </w:pPr>
    </w:p>
    <w:p w14:paraId="32C5E560" w14:textId="77777777" w:rsidR="00F86AA6" w:rsidRDefault="00F86AA6" w:rsidP="00F86AA6">
      <w:pPr>
        <w:spacing w:after="60"/>
      </w:pPr>
    </w:p>
    <w:p w14:paraId="511C1A84" w14:textId="77777777" w:rsidR="00F86AA6" w:rsidRDefault="00F86AA6" w:rsidP="00F86AA6">
      <w:pPr>
        <w:spacing w:after="60"/>
      </w:pPr>
    </w:p>
    <w:p w14:paraId="20EC32E8" w14:textId="77777777" w:rsidR="00F86AA6" w:rsidRDefault="00F86AA6" w:rsidP="00F86AA6">
      <w:pPr>
        <w:spacing w:after="60"/>
      </w:pPr>
    </w:p>
    <w:p w14:paraId="0F8C1FDC" w14:textId="77777777" w:rsidR="00F86AA6" w:rsidRDefault="00F86AA6" w:rsidP="00F86AA6">
      <w:pPr>
        <w:spacing w:after="60"/>
      </w:pPr>
    </w:p>
    <w:p w14:paraId="0A7E166C" w14:textId="77777777" w:rsidR="00F86AA6" w:rsidRDefault="00F86AA6" w:rsidP="00F86AA6">
      <w:pPr>
        <w:spacing w:after="60"/>
      </w:pPr>
    </w:p>
    <w:p w14:paraId="7D22119F" w14:textId="2DB5883E" w:rsidR="00F86AA6" w:rsidRDefault="00F86AA6" w:rsidP="00F86AA6">
      <w:pPr>
        <w:spacing w:after="60"/>
      </w:pPr>
      <w:r>
        <w:t>\</w:t>
      </w:r>
    </w:p>
    <w:p w14:paraId="178855D9" w14:textId="77777777" w:rsidR="00F86AA6" w:rsidRDefault="00F86AA6" w:rsidP="00F86AA6">
      <w:pPr>
        <w:spacing w:after="60"/>
      </w:pPr>
    </w:p>
    <w:p w14:paraId="3B9F0903" w14:textId="77777777" w:rsidR="00F86AA6" w:rsidRDefault="00F86AA6" w:rsidP="00F86AA6">
      <w:pPr>
        <w:spacing w:after="60"/>
      </w:pPr>
    </w:p>
    <w:p w14:paraId="56D63FE5" w14:textId="77777777" w:rsidR="00F86AA6" w:rsidRDefault="00F86AA6" w:rsidP="00F86AA6">
      <w:pPr>
        <w:spacing w:after="60"/>
      </w:pPr>
    </w:p>
    <w:p w14:paraId="56B1E190" w14:textId="10642222" w:rsidR="00F86AA6" w:rsidRDefault="00F86AA6" w:rsidP="00F86AA6">
      <w:pPr>
        <w:spacing w:after="60"/>
      </w:pPr>
      <w:r>
        <w:rPr>
          <w:noProof/>
        </w:rPr>
        <w:drawing>
          <wp:anchor distT="0" distB="0" distL="114300" distR="114300" simplePos="0" relativeHeight="251727872" behindDoc="0" locked="0" layoutInCell="1" allowOverlap="1" wp14:anchorId="6083D028" wp14:editId="18778368">
            <wp:simplePos x="0" y="0"/>
            <wp:positionH relativeFrom="column">
              <wp:posOffset>-76200</wp:posOffset>
            </wp:positionH>
            <wp:positionV relativeFrom="paragraph">
              <wp:posOffset>68580</wp:posOffset>
            </wp:positionV>
            <wp:extent cx="6309360" cy="3750945"/>
            <wp:effectExtent l="0" t="0" r="0" b="1905"/>
            <wp:wrapNone/>
            <wp:docPr id="1991315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15021" name="Picture 1991315021"/>
                    <pic:cNvPicPr/>
                  </pic:nvPicPr>
                  <pic:blipFill>
                    <a:blip r:embed="rId17"/>
                    <a:stretch>
                      <a:fillRect/>
                    </a:stretch>
                  </pic:blipFill>
                  <pic:spPr>
                    <a:xfrm>
                      <a:off x="0" y="0"/>
                      <a:ext cx="6309360" cy="3750945"/>
                    </a:xfrm>
                    <a:prstGeom prst="rect">
                      <a:avLst/>
                    </a:prstGeom>
                  </pic:spPr>
                </pic:pic>
              </a:graphicData>
            </a:graphic>
            <wp14:sizeRelH relativeFrom="margin">
              <wp14:pctWidth>0</wp14:pctWidth>
            </wp14:sizeRelH>
            <wp14:sizeRelV relativeFrom="margin">
              <wp14:pctHeight>0</wp14:pctHeight>
            </wp14:sizeRelV>
          </wp:anchor>
        </w:drawing>
      </w:r>
    </w:p>
    <w:p w14:paraId="5578D6CE" w14:textId="2F77F702" w:rsidR="00F86AA6" w:rsidRDefault="00F86AA6" w:rsidP="00F86AA6">
      <w:pPr>
        <w:spacing w:after="60"/>
      </w:pPr>
    </w:p>
    <w:p w14:paraId="769AC0ED" w14:textId="71350A12" w:rsidR="00F86AA6" w:rsidRDefault="00F86AA6" w:rsidP="00F86AA6">
      <w:pPr>
        <w:spacing w:after="60"/>
      </w:pPr>
    </w:p>
    <w:p w14:paraId="4AC29B7C" w14:textId="7D3B08C0" w:rsidR="00F86AA6" w:rsidRDefault="00F86AA6" w:rsidP="00F86AA6">
      <w:pPr>
        <w:spacing w:after="60"/>
      </w:pPr>
    </w:p>
    <w:p w14:paraId="267B845E" w14:textId="70BAA28D" w:rsidR="00F86AA6" w:rsidRDefault="00F86AA6" w:rsidP="00F86AA6">
      <w:pPr>
        <w:spacing w:after="60"/>
      </w:pPr>
      <w:r>
        <w:t>2</w:t>
      </w:r>
    </w:p>
    <w:p w14:paraId="55772301" w14:textId="4775E1CC" w:rsidR="00F86AA6" w:rsidRDefault="00F86AA6" w:rsidP="00F86AA6">
      <w:pPr>
        <w:spacing w:after="60"/>
      </w:pPr>
    </w:p>
    <w:p w14:paraId="0CD26DAA" w14:textId="4CE10596" w:rsidR="00F86AA6" w:rsidRDefault="00F86AA6" w:rsidP="00F86AA6">
      <w:pPr>
        <w:spacing w:after="60"/>
      </w:pPr>
    </w:p>
    <w:p w14:paraId="6260F14F" w14:textId="03200F7C" w:rsidR="00F86AA6" w:rsidRDefault="00F86AA6" w:rsidP="00F86AA6">
      <w:pPr>
        <w:spacing w:after="60"/>
      </w:pPr>
    </w:p>
    <w:p w14:paraId="41626DD5" w14:textId="5EC1E412" w:rsidR="00F86AA6" w:rsidRDefault="00F86AA6" w:rsidP="00F86AA6">
      <w:pPr>
        <w:spacing w:after="60"/>
      </w:pPr>
    </w:p>
    <w:p w14:paraId="735D1BC1" w14:textId="7703557E" w:rsidR="00F86AA6" w:rsidRDefault="00F86AA6" w:rsidP="00F86AA6">
      <w:pPr>
        <w:spacing w:after="60"/>
      </w:pPr>
    </w:p>
    <w:p w14:paraId="2717732D" w14:textId="49FE611E" w:rsidR="00F86AA6" w:rsidRDefault="00F86AA6" w:rsidP="00F86AA6">
      <w:pPr>
        <w:spacing w:after="60"/>
      </w:pPr>
    </w:p>
    <w:p w14:paraId="25F33E8E" w14:textId="1C51B265" w:rsidR="00F86AA6" w:rsidRDefault="00F86AA6" w:rsidP="00F86AA6">
      <w:pPr>
        <w:spacing w:after="60"/>
      </w:pPr>
    </w:p>
    <w:p w14:paraId="26176137" w14:textId="6DB69892" w:rsidR="00F86AA6" w:rsidRDefault="00F86AA6" w:rsidP="00F86AA6">
      <w:pPr>
        <w:spacing w:after="60"/>
      </w:pPr>
    </w:p>
    <w:p w14:paraId="1D20CEFF" w14:textId="4816EAE2" w:rsidR="00F86AA6" w:rsidRDefault="00F86AA6" w:rsidP="00F86AA6">
      <w:pPr>
        <w:spacing w:after="60"/>
      </w:pPr>
    </w:p>
    <w:p w14:paraId="59037214" w14:textId="26389002" w:rsidR="00F86AA6" w:rsidRDefault="00F86AA6" w:rsidP="00F86AA6">
      <w:pPr>
        <w:spacing w:after="60"/>
      </w:pPr>
    </w:p>
    <w:p w14:paraId="49039C2B" w14:textId="668B9FF6" w:rsidR="00F86AA6" w:rsidRDefault="00F86AA6" w:rsidP="00F86AA6">
      <w:pPr>
        <w:spacing w:after="60"/>
      </w:pPr>
    </w:p>
    <w:p w14:paraId="2F1948FE" w14:textId="29BB8341" w:rsidR="00F86AA6" w:rsidRDefault="00F86AA6" w:rsidP="00F86AA6">
      <w:pPr>
        <w:spacing w:after="60"/>
      </w:pPr>
    </w:p>
    <w:p w14:paraId="6379ABD1" w14:textId="3769D2A2" w:rsidR="00F86AA6" w:rsidRDefault="00F86AA6" w:rsidP="00F86AA6">
      <w:pPr>
        <w:spacing w:after="60"/>
      </w:pPr>
    </w:p>
    <w:p w14:paraId="0C6686FB" w14:textId="63303FCB" w:rsidR="00F86AA6" w:rsidRDefault="00F86AA6" w:rsidP="00F86AA6">
      <w:pPr>
        <w:spacing w:after="60"/>
      </w:pPr>
      <w:r>
        <w:rPr>
          <w:noProof/>
        </w:rPr>
        <w:drawing>
          <wp:anchor distT="0" distB="0" distL="114300" distR="114300" simplePos="0" relativeHeight="251679744" behindDoc="0" locked="0" layoutInCell="1" allowOverlap="1" wp14:anchorId="1B72E69B" wp14:editId="0A69F2EF">
            <wp:simplePos x="0" y="0"/>
            <wp:positionH relativeFrom="column">
              <wp:posOffset>-220980</wp:posOffset>
            </wp:positionH>
            <wp:positionV relativeFrom="paragraph">
              <wp:posOffset>80010</wp:posOffset>
            </wp:positionV>
            <wp:extent cx="6309360" cy="3741420"/>
            <wp:effectExtent l="0" t="0" r="0" b="0"/>
            <wp:wrapNone/>
            <wp:docPr id="8643952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95208" name="Picture 864395208"/>
                    <pic:cNvPicPr/>
                  </pic:nvPicPr>
                  <pic:blipFill>
                    <a:blip r:embed="rId18"/>
                    <a:stretch>
                      <a:fillRect/>
                    </a:stretch>
                  </pic:blipFill>
                  <pic:spPr>
                    <a:xfrm>
                      <a:off x="0" y="0"/>
                      <a:ext cx="6309360" cy="3741420"/>
                    </a:xfrm>
                    <a:prstGeom prst="rect">
                      <a:avLst/>
                    </a:prstGeom>
                  </pic:spPr>
                </pic:pic>
              </a:graphicData>
            </a:graphic>
          </wp:anchor>
        </w:drawing>
      </w:r>
    </w:p>
    <w:p w14:paraId="5C55A415" w14:textId="1C08687D" w:rsidR="00F86AA6" w:rsidRDefault="00F86AA6" w:rsidP="00F86AA6">
      <w:pPr>
        <w:spacing w:after="60"/>
      </w:pPr>
    </w:p>
    <w:p w14:paraId="662E27D9" w14:textId="77777777" w:rsidR="00F86AA6" w:rsidRDefault="00F86AA6" w:rsidP="00F86AA6">
      <w:pPr>
        <w:spacing w:after="60"/>
      </w:pPr>
    </w:p>
    <w:p w14:paraId="207FF069" w14:textId="77777777" w:rsidR="00F86AA6" w:rsidRDefault="00F86AA6" w:rsidP="00F86AA6">
      <w:pPr>
        <w:spacing w:after="60"/>
      </w:pPr>
    </w:p>
    <w:p w14:paraId="3A4DB21E" w14:textId="493C4338" w:rsidR="00F86AA6" w:rsidRDefault="00F86AA6" w:rsidP="00F86AA6">
      <w:pPr>
        <w:spacing w:after="60"/>
      </w:pPr>
    </w:p>
    <w:p w14:paraId="743326DD" w14:textId="77777777" w:rsidR="00F86AA6" w:rsidRDefault="00F86AA6" w:rsidP="00F86AA6">
      <w:pPr>
        <w:spacing w:after="60"/>
      </w:pPr>
    </w:p>
    <w:p w14:paraId="2CFE43FC" w14:textId="002D7900" w:rsidR="00F86AA6" w:rsidRDefault="00F86AA6" w:rsidP="00F86AA6">
      <w:pPr>
        <w:spacing w:after="60"/>
      </w:pPr>
    </w:p>
    <w:p w14:paraId="072B740C" w14:textId="733C164B" w:rsidR="00F86AA6" w:rsidRDefault="00F86AA6" w:rsidP="00F86AA6">
      <w:pPr>
        <w:spacing w:after="60"/>
      </w:pPr>
    </w:p>
    <w:p w14:paraId="57E1FC5A" w14:textId="10D4279A" w:rsidR="00F86AA6" w:rsidRDefault="00F86AA6" w:rsidP="00F86AA6">
      <w:pPr>
        <w:spacing w:after="60"/>
      </w:pPr>
    </w:p>
    <w:p w14:paraId="3B63EBBD" w14:textId="77777777" w:rsidR="00F86AA6" w:rsidRDefault="00F86AA6" w:rsidP="00F86AA6">
      <w:pPr>
        <w:spacing w:after="60"/>
      </w:pPr>
    </w:p>
    <w:p w14:paraId="509DDE86" w14:textId="77777777" w:rsidR="00F86AA6" w:rsidRDefault="00F86AA6" w:rsidP="00F86AA6">
      <w:pPr>
        <w:spacing w:after="60"/>
      </w:pPr>
    </w:p>
    <w:p w14:paraId="56DC861D" w14:textId="77777777" w:rsidR="00F86AA6" w:rsidRDefault="00F86AA6" w:rsidP="00F86AA6">
      <w:pPr>
        <w:spacing w:after="60"/>
      </w:pPr>
    </w:p>
    <w:p w14:paraId="7AD96909" w14:textId="77777777" w:rsidR="00F86AA6" w:rsidRDefault="00F86AA6" w:rsidP="00F86AA6">
      <w:pPr>
        <w:spacing w:after="60"/>
      </w:pPr>
    </w:p>
    <w:p w14:paraId="5B797FAB" w14:textId="77777777" w:rsidR="00F86AA6" w:rsidRDefault="00F86AA6" w:rsidP="00F86AA6">
      <w:pPr>
        <w:spacing w:after="60"/>
      </w:pPr>
    </w:p>
    <w:p w14:paraId="79094FCC" w14:textId="37A60449" w:rsidR="00F86AA6" w:rsidRDefault="00F86AA6" w:rsidP="00F86AA6">
      <w:pPr>
        <w:spacing w:after="60"/>
      </w:pPr>
    </w:p>
    <w:p w14:paraId="466F4B85" w14:textId="4E519162" w:rsidR="00F86AA6" w:rsidRDefault="00F86AA6" w:rsidP="00F86AA6">
      <w:pPr>
        <w:spacing w:after="60"/>
      </w:pPr>
    </w:p>
    <w:p w14:paraId="432F7B64" w14:textId="77777777" w:rsidR="00F86AA6" w:rsidRDefault="00F86AA6" w:rsidP="00F86AA6">
      <w:pPr>
        <w:spacing w:after="60"/>
      </w:pPr>
    </w:p>
    <w:p w14:paraId="2686B144" w14:textId="53014177" w:rsidR="00F86AA6" w:rsidRDefault="00F86AA6" w:rsidP="00F86AA6">
      <w:pPr>
        <w:spacing w:after="60"/>
      </w:pPr>
    </w:p>
    <w:p w14:paraId="17F54006" w14:textId="6BAEFB7E" w:rsidR="00F86AA6" w:rsidRDefault="00F86AA6" w:rsidP="00F86AA6">
      <w:pPr>
        <w:spacing w:after="60"/>
      </w:pPr>
    </w:p>
    <w:p w14:paraId="14BB46C6" w14:textId="7B8E7243" w:rsidR="00F86AA6" w:rsidRDefault="00F86AA6" w:rsidP="00F86AA6">
      <w:pPr>
        <w:spacing w:after="60"/>
      </w:pPr>
    </w:p>
    <w:p w14:paraId="08BD1029" w14:textId="77777777" w:rsidR="00F86AA6" w:rsidRDefault="00F86AA6" w:rsidP="00F86AA6">
      <w:pPr>
        <w:spacing w:after="60"/>
      </w:pPr>
    </w:p>
    <w:p w14:paraId="20DFF82F" w14:textId="77777777" w:rsidR="00F86AA6" w:rsidRDefault="00F86AA6" w:rsidP="00F86AA6">
      <w:pPr>
        <w:spacing w:after="60"/>
      </w:pPr>
    </w:p>
    <w:p w14:paraId="11D56C80" w14:textId="77777777" w:rsidR="00F86AA6" w:rsidRDefault="00F86AA6" w:rsidP="00F86AA6">
      <w:pPr>
        <w:spacing w:after="60"/>
      </w:pPr>
    </w:p>
    <w:p w14:paraId="58693B3F" w14:textId="77777777" w:rsidR="00F86AA6" w:rsidRDefault="00F86AA6" w:rsidP="00F86AA6">
      <w:pPr>
        <w:spacing w:after="60"/>
      </w:pPr>
    </w:p>
    <w:p w14:paraId="645D045B" w14:textId="547B1D86" w:rsidR="00F86AA6" w:rsidRDefault="00F86AA6" w:rsidP="00F86AA6">
      <w:pPr>
        <w:spacing w:after="60"/>
      </w:pPr>
    </w:p>
    <w:p w14:paraId="5C0C415B" w14:textId="02408A2C" w:rsidR="00F86AA6" w:rsidRDefault="00F86AA6" w:rsidP="00F86AA6">
      <w:pPr>
        <w:spacing w:after="60"/>
      </w:pPr>
    </w:p>
    <w:p w14:paraId="362AF7B0" w14:textId="56EB2F77" w:rsidR="00F86AA6" w:rsidRDefault="00F86AA6" w:rsidP="00F86AA6">
      <w:pPr>
        <w:spacing w:after="60"/>
      </w:pPr>
      <w:r>
        <w:rPr>
          <w:noProof/>
        </w:rPr>
        <w:drawing>
          <wp:anchor distT="0" distB="0" distL="114300" distR="114300" simplePos="0" relativeHeight="251664384" behindDoc="0" locked="0" layoutInCell="1" allowOverlap="1" wp14:anchorId="49A0BA15" wp14:editId="07C50E2E">
            <wp:simplePos x="0" y="0"/>
            <wp:positionH relativeFrom="column">
              <wp:posOffset>0</wp:posOffset>
            </wp:positionH>
            <wp:positionV relativeFrom="paragraph">
              <wp:posOffset>85090</wp:posOffset>
            </wp:positionV>
            <wp:extent cx="6309360" cy="3736340"/>
            <wp:effectExtent l="0" t="0" r="0" b="0"/>
            <wp:wrapNone/>
            <wp:docPr id="1770293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9369" name="Picture 177029369"/>
                    <pic:cNvPicPr/>
                  </pic:nvPicPr>
                  <pic:blipFill>
                    <a:blip r:embed="rId19"/>
                    <a:stretch>
                      <a:fillRect/>
                    </a:stretch>
                  </pic:blipFill>
                  <pic:spPr>
                    <a:xfrm>
                      <a:off x="0" y="0"/>
                      <a:ext cx="6309360" cy="3736340"/>
                    </a:xfrm>
                    <a:prstGeom prst="rect">
                      <a:avLst/>
                    </a:prstGeom>
                  </pic:spPr>
                </pic:pic>
              </a:graphicData>
            </a:graphic>
          </wp:anchor>
        </w:drawing>
      </w:r>
    </w:p>
    <w:p w14:paraId="53D4C984" w14:textId="77777777" w:rsidR="00F86AA6" w:rsidRDefault="00F86AA6" w:rsidP="00F86AA6">
      <w:pPr>
        <w:spacing w:after="60"/>
      </w:pPr>
    </w:p>
    <w:p w14:paraId="30FAB90E" w14:textId="77777777" w:rsidR="00F86AA6" w:rsidRDefault="00F86AA6" w:rsidP="00F86AA6">
      <w:pPr>
        <w:spacing w:after="60"/>
      </w:pPr>
    </w:p>
    <w:p w14:paraId="3C73925C" w14:textId="77777777" w:rsidR="00F86AA6" w:rsidRDefault="00F86AA6" w:rsidP="00F86AA6">
      <w:pPr>
        <w:spacing w:after="60"/>
      </w:pPr>
    </w:p>
    <w:p w14:paraId="6519790B" w14:textId="1D4597C1" w:rsidR="00F86AA6" w:rsidRDefault="00F86AA6" w:rsidP="00F86AA6">
      <w:pPr>
        <w:spacing w:after="60"/>
      </w:pPr>
      <w:r>
        <w:t>1</w:t>
      </w:r>
    </w:p>
    <w:p w14:paraId="011BB246" w14:textId="4518791D" w:rsidR="00F86AA6" w:rsidRDefault="00F86AA6" w:rsidP="00F86AA6">
      <w:pPr>
        <w:spacing w:after="60"/>
      </w:pPr>
    </w:p>
    <w:p w14:paraId="02101187" w14:textId="77777777" w:rsidR="00F86AA6" w:rsidRDefault="00F86AA6" w:rsidP="00F86AA6">
      <w:pPr>
        <w:spacing w:after="60"/>
      </w:pPr>
    </w:p>
    <w:p w14:paraId="04F2CF48" w14:textId="2E9B93FC" w:rsidR="00F86AA6" w:rsidRDefault="00F86AA6" w:rsidP="00F86AA6">
      <w:pPr>
        <w:spacing w:after="60"/>
      </w:pPr>
    </w:p>
    <w:p w14:paraId="05E6C633" w14:textId="26327A97" w:rsidR="00F86AA6" w:rsidRDefault="00F86AA6" w:rsidP="00F86AA6">
      <w:pPr>
        <w:spacing w:after="60"/>
      </w:pPr>
    </w:p>
    <w:p w14:paraId="3330E26A" w14:textId="41F7A075" w:rsidR="00F86AA6" w:rsidRDefault="00F86AA6" w:rsidP="00F86AA6">
      <w:pPr>
        <w:spacing w:after="60"/>
      </w:pPr>
    </w:p>
    <w:p w14:paraId="1E9132CD" w14:textId="77777777" w:rsidR="00F86AA6" w:rsidRDefault="00F86AA6" w:rsidP="00F86AA6">
      <w:pPr>
        <w:spacing w:after="60"/>
      </w:pPr>
    </w:p>
    <w:p w14:paraId="6E52BF76" w14:textId="77777777" w:rsidR="00F86AA6" w:rsidRDefault="00F86AA6" w:rsidP="00F86AA6">
      <w:pPr>
        <w:spacing w:after="60"/>
      </w:pPr>
    </w:p>
    <w:p w14:paraId="37446FA7" w14:textId="77777777" w:rsidR="00F86AA6" w:rsidRDefault="00F86AA6" w:rsidP="00F86AA6">
      <w:pPr>
        <w:spacing w:after="60"/>
      </w:pPr>
    </w:p>
    <w:p w14:paraId="522A1B66" w14:textId="77777777" w:rsidR="00F86AA6" w:rsidRDefault="00F86AA6" w:rsidP="00F86AA6">
      <w:pPr>
        <w:spacing w:after="60"/>
      </w:pPr>
    </w:p>
    <w:p w14:paraId="60B3A161" w14:textId="77777777" w:rsidR="00F86AA6" w:rsidRDefault="00F86AA6" w:rsidP="00F86AA6">
      <w:pPr>
        <w:spacing w:after="60"/>
      </w:pPr>
    </w:p>
    <w:p w14:paraId="2E5BF3C9" w14:textId="77777777" w:rsidR="00F86AA6" w:rsidRDefault="00F86AA6" w:rsidP="00F86AA6">
      <w:pPr>
        <w:spacing w:after="60"/>
      </w:pPr>
    </w:p>
    <w:p w14:paraId="6C785787" w14:textId="77777777" w:rsidR="00F86AA6" w:rsidRDefault="00F86AA6" w:rsidP="00F86AA6">
      <w:pPr>
        <w:spacing w:after="60"/>
      </w:pPr>
    </w:p>
    <w:p w14:paraId="4EA257A7" w14:textId="77777777" w:rsidR="00F86AA6" w:rsidRDefault="00F86AA6" w:rsidP="00F86AA6">
      <w:pPr>
        <w:spacing w:after="60"/>
      </w:pPr>
    </w:p>
    <w:p w14:paraId="198048A2" w14:textId="3D4E1EA2" w:rsidR="00F86AA6" w:rsidRDefault="00F86AA6" w:rsidP="00F86AA6">
      <w:pPr>
        <w:spacing w:after="60"/>
      </w:pPr>
    </w:p>
    <w:p w14:paraId="676AE359" w14:textId="6729B73F" w:rsidR="00F86AA6" w:rsidRDefault="00F86AA6" w:rsidP="00F86AA6">
      <w:pPr>
        <w:spacing w:after="60"/>
      </w:pPr>
      <w:r>
        <w:rPr>
          <w:noProof/>
        </w:rPr>
        <w:drawing>
          <wp:anchor distT="0" distB="0" distL="114300" distR="114300" simplePos="0" relativeHeight="251646976" behindDoc="0" locked="0" layoutInCell="1" allowOverlap="1" wp14:anchorId="64F83537" wp14:editId="6430796A">
            <wp:simplePos x="0" y="0"/>
            <wp:positionH relativeFrom="column">
              <wp:posOffset>-7620</wp:posOffset>
            </wp:positionH>
            <wp:positionV relativeFrom="paragraph">
              <wp:posOffset>130810</wp:posOffset>
            </wp:positionV>
            <wp:extent cx="6309360" cy="3741420"/>
            <wp:effectExtent l="0" t="0" r="0" b="0"/>
            <wp:wrapNone/>
            <wp:docPr id="1080277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77751" name="Picture 1080277751"/>
                    <pic:cNvPicPr/>
                  </pic:nvPicPr>
                  <pic:blipFill>
                    <a:blip r:embed="rId20"/>
                    <a:stretch>
                      <a:fillRect/>
                    </a:stretch>
                  </pic:blipFill>
                  <pic:spPr>
                    <a:xfrm>
                      <a:off x="0" y="0"/>
                      <a:ext cx="6309360" cy="3741420"/>
                    </a:xfrm>
                    <a:prstGeom prst="rect">
                      <a:avLst/>
                    </a:prstGeom>
                  </pic:spPr>
                </pic:pic>
              </a:graphicData>
            </a:graphic>
          </wp:anchor>
        </w:drawing>
      </w:r>
    </w:p>
    <w:p w14:paraId="55B7B56A" w14:textId="6C026CF3" w:rsidR="00F86AA6" w:rsidRDefault="00F86AA6" w:rsidP="00F86AA6">
      <w:pPr>
        <w:spacing w:after="60"/>
      </w:pPr>
    </w:p>
    <w:p w14:paraId="33F4129D" w14:textId="77777777" w:rsidR="00F86AA6" w:rsidRDefault="00F86AA6" w:rsidP="00F86AA6">
      <w:pPr>
        <w:spacing w:after="60"/>
      </w:pPr>
    </w:p>
    <w:p w14:paraId="4618D5FD" w14:textId="77777777" w:rsidR="00F86AA6" w:rsidRDefault="00F86AA6" w:rsidP="00F86AA6">
      <w:pPr>
        <w:spacing w:after="60"/>
      </w:pPr>
    </w:p>
    <w:p w14:paraId="4FA5C769" w14:textId="7DAC0534" w:rsidR="00F86AA6" w:rsidRDefault="00F86AA6" w:rsidP="00F86AA6">
      <w:pPr>
        <w:spacing w:after="60"/>
      </w:pPr>
    </w:p>
    <w:p w14:paraId="1C8FA9A3" w14:textId="3162D325" w:rsidR="00F86AA6" w:rsidRDefault="00F86AA6" w:rsidP="00F86AA6">
      <w:pPr>
        <w:spacing w:after="60"/>
      </w:pPr>
    </w:p>
    <w:p w14:paraId="127B14DB" w14:textId="3BA940DA" w:rsidR="00F86AA6" w:rsidRDefault="00F86AA6" w:rsidP="00F86AA6">
      <w:pPr>
        <w:spacing w:after="60"/>
      </w:pPr>
    </w:p>
    <w:p w14:paraId="0CBE61C7" w14:textId="146BC2A8" w:rsidR="00F86AA6" w:rsidRDefault="00F86AA6" w:rsidP="00F86AA6">
      <w:pPr>
        <w:spacing w:after="60"/>
      </w:pPr>
    </w:p>
    <w:p w14:paraId="355E092A" w14:textId="042618D6" w:rsidR="00F86AA6" w:rsidRDefault="00F86AA6" w:rsidP="00F86AA6">
      <w:pPr>
        <w:spacing w:after="60"/>
      </w:pPr>
    </w:p>
    <w:p w14:paraId="5233DBCE" w14:textId="3BEC8CA4" w:rsidR="00F86AA6" w:rsidRDefault="00F86AA6" w:rsidP="00F86AA6">
      <w:pPr>
        <w:spacing w:after="60"/>
      </w:pPr>
    </w:p>
    <w:p w14:paraId="32A9E7E5" w14:textId="021178A4" w:rsidR="00F86AA6" w:rsidRDefault="00F86AA6" w:rsidP="00F86AA6">
      <w:pPr>
        <w:spacing w:after="60"/>
      </w:pPr>
    </w:p>
    <w:p w14:paraId="0BDA3EB4" w14:textId="565AF732" w:rsidR="00F86AA6" w:rsidRDefault="00F86AA6" w:rsidP="00F86AA6">
      <w:pPr>
        <w:spacing w:after="60"/>
      </w:pPr>
    </w:p>
    <w:p w14:paraId="0AE74FD8" w14:textId="764EE8DA" w:rsidR="00F86AA6" w:rsidRDefault="00F86AA6" w:rsidP="00F86AA6">
      <w:pPr>
        <w:spacing w:after="60"/>
      </w:pPr>
    </w:p>
    <w:p w14:paraId="7054119A" w14:textId="2201F906" w:rsidR="00F86AA6" w:rsidRDefault="00F86AA6" w:rsidP="00F86AA6">
      <w:pPr>
        <w:spacing w:after="60"/>
      </w:pPr>
    </w:p>
    <w:p w14:paraId="41AEB7D5" w14:textId="3E8890BB" w:rsidR="00F86AA6" w:rsidRDefault="00F86AA6" w:rsidP="00F86AA6">
      <w:pPr>
        <w:spacing w:after="60"/>
      </w:pPr>
    </w:p>
    <w:p w14:paraId="350836BC" w14:textId="77777777" w:rsidR="00F86AA6" w:rsidRDefault="00F86AA6" w:rsidP="00F86AA6">
      <w:pPr>
        <w:spacing w:after="60"/>
      </w:pPr>
    </w:p>
    <w:p w14:paraId="0E21F966" w14:textId="13D7C5E0" w:rsidR="00F86AA6" w:rsidRDefault="00F86AA6" w:rsidP="00F86AA6">
      <w:pPr>
        <w:spacing w:after="60"/>
      </w:pPr>
    </w:p>
    <w:p w14:paraId="0F636986" w14:textId="6F717074" w:rsidR="00F86AA6" w:rsidRDefault="00F86AA6" w:rsidP="00F86AA6">
      <w:pPr>
        <w:spacing w:after="60"/>
      </w:pPr>
    </w:p>
    <w:p w14:paraId="2343D475" w14:textId="438AE0ED" w:rsidR="00F86AA6" w:rsidRDefault="00F86AA6" w:rsidP="00F86AA6">
      <w:pPr>
        <w:spacing w:after="60"/>
      </w:pPr>
    </w:p>
    <w:p w14:paraId="63A3BB9C" w14:textId="71C5640E" w:rsidR="00F86AA6" w:rsidRDefault="00F86AA6" w:rsidP="00F86AA6">
      <w:pPr>
        <w:spacing w:after="60"/>
      </w:pPr>
    </w:p>
    <w:p w14:paraId="7C79361E" w14:textId="09D1239E" w:rsidR="00F86AA6" w:rsidRDefault="00F86AA6" w:rsidP="00F86AA6">
      <w:pPr>
        <w:spacing w:after="60"/>
      </w:pPr>
    </w:p>
    <w:p w14:paraId="092D18C5" w14:textId="7E02CD0E" w:rsidR="00F86AA6" w:rsidRDefault="00F86AA6" w:rsidP="00F86AA6">
      <w:pPr>
        <w:spacing w:after="60"/>
      </w:pPr>
    </w:p>
    <w:p w14:paraId="2291007A" w14:textId="1CCF739D" w:rsidR="00F86AA6" w:rsidRDefault="00F86AA6" w:rsidP="00F86AA6">
      <w:pPr>
        <w:spacing w:after="60"/>
      </w:pPr>
    </w:p>
    <w:p w14:paraId="33FAA2B0" w14:textId="75344C5F" w:rsidR="00F86AA6" w:rsidRDefault="00F86AA6" w:rsidP="00F86AA6">
      <w:pPr>
        <w:spacing w:after="60"/>
      </w:pPr>
    </w:p>
    <w:p w14:paraId="7F0D6FF3" w14:textId="3BF84A50" w:rsidR="00F86AA6" w:rsidRDefault="00F86AA6" w:rsidP="00F86AA6">
      <w:pPr>
        <w:spacing w:after="60"/>
      </w:pPr>
    </w:p>
    <w:p w14:paraId="4DA47C92" w14:textId="6661B5CD" w:rsidR="00F86AA6" w:rsidRDefault="00F86AA6" w:rsidP="00F86AA6">
      <w:pPr>
        <w:spacing w:after="60"/>
      </w:pPr>
      <w:r>
        <w:rPr>
          <w:noProof/>
        </w:rPr>
        <w:drawing>
          <wp:anchor distT="0" distB="0" distL="114300" distR="114300" simplePos="0" relativeHeight="251698176" behindDoc="0" locked="0" layoutInCell="1" allowOverlap="1" wp14:anchorId="10F6E858" wp14:editId="0A173BA8">
            <wp:simplePos x="0" y="0"/>
            <wp:positionH relativeFrom="column">
              <wp:posOffset>-220980</wp:posOffset>
            </wp:positionH>
            <wp:positionV relativeFrom="paragraph">
              <wp:posOffset>63500</wp:posOffset>
            </wp:positionV>
            <wp:extent cx="6309360" cy="3750945"/>
            <wp:effectExtent l="0" t="0" r="0" b="1905"/>
            <wp:wrapNone/>
            <wp:docPr id="12939293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9360" name="Picture 1293929360"/>
                    <pic:cNvPicPr/>
                  </pic:nvPicPr>
                  <pic:blipFill>
                    <a:blip r:embed="rId21"/>
                    <a:stretch>
                      <a:fillRect/>
                    </a:stretch>
                  </pic:blipFill>
                  <pic:spPr>
                    <a:xfrm>
                      <a:off x="0" y="0"/>
                      <a:ext cx="6309360" cy="3750945"/>
                    </a:xfrm>
                    <a:prstGeom prst="rect">
                      <a:avLst/>
                    </a:prstGeom>
                  </pic:spPr>
                </pic:pic>
              </a:graphicData>
            </a:graphic>
          </wp:anchor>
        </w:drawing>
      </w:r>
    </w:p>
    <w:p w14:paraId="087E12E3" w14:textId="77777777" w:rsidR="00F86AA6" w:rsidRDefault="00F86AA6" w:rsidP="00F86AA6">
      <w:pPr>
        <w:spacing w:after="60"/>
      </w:pPr>
    </w:p>
    <w:p w14:paraId="17E9DD18" w14:textId="77777777" w:rsidR="00F86AA6" w:rsidRDefault="00F86AA6" w:rsidP="00F86AA6">
      <w:pPr>
        <w:spacing w:after="60"/>
      </w:pPr>
    </w:p>
    <w:p w14:paraId="2F797508" w14:textId="77777777" w:rsidR="00F86AA6" w:rsidRDefault="00F86AA6" w:rsidP="00F86AA6">
      <w:pPr>
        <w:spacing w:after="60"/>
      </w:pPr>
    </w:p>
    <w:p w14:paraId="412BA82D" w14:textId="77777777" w:rsidR="00F86AA6" w:rsidRDefault="00F86AA6" w:rsidP="00F86AA6">
      <w:pPr>
        <w:spacing w:after="60"/>
      </w:pPr>
    </w:p>
    <w:p w14:paraId="161CF99D" w14:textId="77777777" w:rsidR="00F86AA6" w:rsidRDefault="00F86AA6" w:rsidP="00F86AA6">
      <w:pPr>
        <w:spacing w:after="60"/>
      </w:pPr>
    </w:p>
    <w:p w14:paraId="63625941" w14:textId="77777777" w:rsidR="00F86AA6" w:rsidRDefault="00F86AA6" w:rsidP="00F86AA6">
      <w:pPr>
        <w:spacing w:after="60"/>
      </w:pPr>
    </w:p>
    <w:p w14:paraId="5B2AC776" w14:textId="77777777" w:rsidR="00F86AA6" w:rsidRDefault="00F86AA6" w:rsidP="00F86AA6">
      <w:pPr>
        <w:spacing w:after="60"/>
      </w:pPr>
    </w:p>
    <w:p w14:paraId="22A83922" w14:textId="77777777" w:rsidR="00F86AA6" w:rsidRDefault="00F86AA6" w:rsidP="00F86AA6">
      <w:pPr>
        <w:spacing w:after="60"/>
      </w:pPr>
    </w:p>
    <w:p w14:paraId="03E39735" w14:textId="77777777" w:rsidR="00F86AA6" w:rsidRDefault="00F86AA6" w:rsidP="00F86AA6">
      <w:pPr>
        <w:spacing w:after="60"/>
      </w:pPr>
    </w:p>
    <w:p w14:paraId="41941EEE" w14:textId="77777777" w:rsidR="00F86AA6" w:rsidRDefault="00F86AA6" w:rsidP="00F86AA6">
      <w:pPr>
        <w:spacing w:after="60"/>
      </w:pPr>
    </w:p>
    <w:p w14:paraId="68C1DDA4" w14:textId="77777777" w:rsidR="00F86AA6" w:rsidRDefault="00F86AA6" w:rsidP="00F86AA6">
      <w:pPr>
        <w:spacing w:after="60"/>
      </w:pPr>
    </w:p>
    <w:p w14:paraId="4EF1771A" w14:textId="77777777" w:rsidR="00F86AA6" w:rsidRDefault="00F86AA6" w:rsidP="00F86AA6">
      <w:pPr>
        <w:spacing w:after="60"/>
      </w:pPr>
    </w:p>
    <w:p w14:paraId="799BEA49" w14:textId="77777777" w:rsidR="00F86AA6" w:rsidRDefault="00F86AA6" w:rsidP="00F86AA6">
      <w:pPr>
        <w:spacing w:after="60"/>
      </w:pPr>
    </w:p>
    <w:p w14:paraId="2EB5A8CC" w14:textId="77777777" w:rsidR="00F86AA6" w:rsidRDefault="00F86AA6" w:rsidP="00F86AA6">
      <w:pPr>
        <w:spacing w:after="60"/>
      </w:pPr>
    </w:p>
    <w:p w14:paraId="0DEF3E0A" w14:textId="77777777" w:rsidR="00F86AA6" w:rsidRDefault="00F86AA6" w:rsidP="00F86AA6">
      <w:pPr>
        <w:spacing w:after="60"/>
      </w:pPr>
    </w:p>
    <w:p w14:paraId="5DDF3F0D" w14:textId="77777777" w:rsidR="00F86AA6" w:rsidRDefault="00F86AA6" w:rsidP="00F86AA6">
      <w:pPr>
        <w:spacing w:after="60"/>
      </w:pPr>
    </w:p>
    <w:p w14:paraId="296AAF6A" w14:textId="77777777" w:rsidR="00F86AA6" w:rsidRDefault="00F86AA6" w:rsidP="00F86AA6">
      <w:pPr>
        <w:spacing w:after="60"/>
      </w:pPr>
    </w:p>
    <w:p w14:paraId="11A2586C" w14:textId="77777777" w:rsidR="00F86AA6" w:rsidRDefault="00F86AA6" w:rsidP="00F86AA6">
      <w:pPr>
        <w:spacing w:after="60"/>
      </w:pPr>
    </w:p>
    <w:p w14:paraId="18BB5423" w14:textId="66B47CCA" w:rsidR="00F86AA6" w:rsidRDefault="00F86AA6" w:rsidP="00F86AA6">
      <w:pPr>
        <w:spacing w:after="60"/>
      </w:pPr>
      <w:r>
        <w:rPr>
          <w:noProof/>
        </w:rPr>
        <w:drawing>
          <wp:anchor distT="0" distB="0" distL="114300" distR="114300" simplePos="0" relativeHeight="251730944" behindDoc="0" locked="0" layoutInCell="1" allowOverlap="1" wp14:anchorId="74ABD023" wp14:editId="19510141">
            <wp:simplePos x="0" y="0"/>
            <wp:positionH relativeFrom="column">
              <wp:posOffset>-190500</wp:posOffset>
            </wp:positionH>
            <wp:positionV relativeFrom="paragraph">
              <wp:posOffset>90170</wp:posOffset>
            </wp:positionV>
            <wp:extent cx="6309360" cy="3741420"/>
            <wp:effectExtent l="0" t="0" r="0" b="0"/>
            <wp:wrapNone/>
            <wp:docPr id="1896017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17100" name="Picture 1896017100"/>
                    <pic:cNvPicPr/>
                  </pic:nvPicPr>
                  <pic:blipFill>
                    <a:blip r:embed="rId22"/>
                    <a:stretch>
                      <a:fillRect/>
                    </a:stretch>
                  </pic:blipFill>
                  <pic:spPr>
                    <a:xfrm>
                      <a:off x="0" y="0"/>
                      <a:ext cx="6309360" cy="3741420"/>
                    </a:xfrm>
                    <a:prstGeom prst="rect">
                      <a:avLst/>
                    </a:prstGeom>
                  </pic:spPr>
                </pic:pic>
              </a:graphicData>
            </a:graphic>
          </wp:anchor>
        </w:drawing>
      </w:r>
    </w:p>
    <w:p w14:paraId="01F6A0F0" w14:textId="30863C57" w:rsidR="00F86AA6" w:rsidRDefault="00F86AA6" w:rsidP="00F86AA6">
      <w:pPr>
        <w:spacing w:after="60"/>
      </w:pPr>
    </w:p>
    <w:p w14:paraId="33B12EFC" w14:textId="23C5358E" w:rsidR="00F86AA6" w:rsidRDefault="00F86AA6" w:rsidP="00F86AA6">
      <w:pPr>
        <w:spacing w:after="60"/>
      </w:pPr>
    </w:p>
    <w:p w14:paraId="362D96A8" w14:textId="0F4B9DB7" w:rsidR="00F86AA6" w:rsidRDefault="00F86AA6" w:rsidP="00F86AA6">
      <w:pPr>
        <w:spacing w:after="60"/>
      </w:pPr>
    </w:p>
    <w:p w14:paraId="3665C7F7" w14:textId="19E44EEC" w:rsidR="00F86AA6" w:rsidRDefault="00F86AA6" w:rsidP="00F86AA6">
      <w:pPr>
        <w:spacing w:after="60"/>
      </w:pPr>
    </w:p>
    <w:p w14:paraId="31FFA775" w14:textId="77777777" w:rsidR="00F86AA6" w:rsidRDefault="00F86AA6" w:rsidP="00F86AA6">
      <w:pPr>
        <w:spacing w:after="60"/>
      </w:pPr>
    </w:p>
    <w:p w14:paraId="119AB04C" w14:textId="77777777" w:rsidR="00F86AA6" w:rsidRDefault="00F86AA6" w:rsidP="00F86AA6">
      <w:pPr>
        <w:spacing w:after="60"/>
      </w:pPr>
    </w:p>
    <w:p w14:paraId="5EE34E8A" w14:textId="77777777" w:rsidR="00F86AA6" w:rsidRDefault="00F86AA6" w:rsidP="00F86AA6">
      <w:pPr>
        <w:spacing w:after="60"/>
      </w:pPr>
    </w:p>
    <w:p w14:paraId="7521D7FC" w14:textId="77777777" w:rsidR="00F86AA6" w:rsidRDefault="00F86AA6" w:rsidP="00F86AA6">
      <w:pPr>
        <w:spacing w:after="60"/>
      </w:pPr>
    </w:p>
    <w:p w14:paraId="4441BD1D" w14:textId="1898B038" w:rsidR="00F86AA6" w:rsidRDefault="00F86AA6" w:rsidP="00F86AA6">
      <w:pPr>
        <w:spacing w:after="60"/>
      </w:pPr>
    </w:p>
    <w:sectPr w:rsidR="00F86AA6" w:rsidSect="00CF5FA1">
      <w:headerReference w:type="default" r:id="rId23"/>
      <w:footerReference w:type="default" r:id="rId24"/>
      <w:pgSz w:w="12240" w:h="15840"/>
      <w:pgMar w:top="936" w:right="1152" w:bottom="936" w:left="1152" w:header="720" w:footer="720" w:gutter="0"/>
      <w:pgBorders w:offsetFrom="page">
        <w:top w:val="single" w:sz="18" w:space="24" w:color="8DB3E2" w:themeColor="text2" w:themeTint="66"/>
        <w:left w:val="single" w:sz="18" w:space="24" w:color="8DB3E2" w:themeColor="text2" w:themeTint="66"/>
        <w:bottom w:val="single" w:sz="18" w:space="24" w:color="8DB3E2" w:themeColor="text2" w:themeTint="66"/>
        <w:right w:val="single" w:sz="18" w:space="24" w:color="8DB3E2" w:themeColor="text2" w:themeTint="6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D8428" w14:textId="77777777" w:rsidR="00656035" w:rsidRDefault="00656035">
      <w:pPr>
        <w:spacing w:after="0" w:line="240" w:lineRule="auto"/>
      </w:pPr>
      <w:r>
        <w:separator/>
      </w:r>
    </w:p>
  </w:endnote>
  <w:endnote w:type="continuationSeparator" w:id="0">
    <w:p w14:paraId="268A6C75" w14:textId="77777777" w:rsidR="00656035" w:rsidRDefault="00656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AFB6" w14:textId="77777777" w:rsidR="00E8408C" w:rsidRDefault="00000000">
    <w:pPr>
      <w:pStyle w:val="Footer"/>
      <w:jc w:val="center"/>
    </w:pPr>
    <w:r>
      <w:rPr>
        <w:color w:val="666666"/>
        <w:sz w:val="16"/>
      </w:rPr>
      <w:t xml:space="preserve">NTI </w:t>
    </w:r>
    <w:r w:rsidR="00CF5FA1">
      <w:rPr>
        <w:color w:val="666666"/>
        <w:sz w:val="16"/>
      </w:rPr>
      <w:t>&amp;</w:t>
    </w:r>
    <w:r>
      <w:rPr>
        <w:color w:val="666666"/>
        <w:sz w:val="16"/>
      </w:rPr>
      <w:t xml:space="preserve"> </w:t>
    </w:r>
    <w:proofErr w:type="gramStart"/>
    <w:r>
      <w:rPr>
        <w:color w:val="666666"/>
        <w:sz w:val="16"/>
      </w:rPr>
      <w:t>ITIDA  |</w:t>
    </w:r>
    <w:proofErr w:type="gramEnd"/>
    <w:r>
      <w:rPr>
        <w:color w:val="666666"/>
        <w:sz w:val="16"/>
      </w:rPr>
      <w:t xml:space="preserve">  Supervisor: Dr. Aya </w:t>
    </w:r>
    <w:proofErr w:type="gramStart"/>
    <w:r>
      <w:rPr>
        <w:color w:val="666666"/>
        <w:sz w:val="16"/>
      </w:rPr>
      <w:t>Magdy  |</w:t>
    </w:r>
    <w:proofErr w:type="gramEnd"/>
    <w:r>
      <w:rPr>
        <w:color w:val="666666"/>
        <w:sz w:val="16"/>
      </w:rPr>
      <w:t xml:space="preserve">  </w:t>
    </w:r>
    <w:r w:rsidRPr="00C07452">
      <w:rPr>
        <w:sz w:val="18"/>
        <w:szCs w:val="18"/>
      </w:rPr>
      <w:fldChar w:fldCharType="begin"/>
    </w:r>
    <w:r w:rsidRPr="00C07452">
      <w:rPr>
        <w:sz w:val="18"/>
        <w:szCs w:val="18"/>
      </w:rPr>
      <w:instrText>PAGE</w:instrText>
    </w:r>
    <w:r w:rsidRPr="00C07452">
      <w:rPr>
        <w:sz w:val="18"/>
        <w:szCs w:val="18"/>
      </w:rPr>
      <w:fldChar w:fldCharType="separate"/>
    </w:r>
    <w:r w:rsidR="00CF5FA1" w:rsidRPr="00C07452">
      <w:rPr>
        <w:noProof/>
        <w:sz w:val="18"/>
        <w:szCs w:val="18"/>
      </w:rPr>
      <w:t>1</w:t>
    </w:r>
    <w:r w:rsidRPr="00C07452">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59AD4" w14:textId="77777777" w:rsidR="00656035" w:rsidRDefault="00656035">
      <w:pPr>
        <w:spacing w:after="0" w:line="240" w:lineRule="auto"/>
      </w:pPr>
      <w:r>
        <w:separator/>
      </w:r>
    </w:p>
  </w:footnote>
  <w:footnote w:type="continuationSeparator" w:id="0">
    <w:p w14:paraId="70B2874A" w14:textId="77777777" w:rsidR="00656035" w:rsidRDefault="00656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26CC" w14:textId="77777777" w:rsidR="00CF5FA1" w:rsidRDefault="00CF5FA1">
    <w:pPr>
      <w:pStyle w:val="Header"/>
    </w:pPr>
    <w:r>
      <w:rPr>
        <w:noProof/>
      </w:rPr>
      <w:drawing>
        <wp:anchor distT="0" distB="0" distL="114300" distR="114300" simplePos="0" relativeHeight="251659264" behindDoc="1" locked="0" layoutInCell="1" allowOverlap="1" wp14:anchorId="4B266E28" wp14:editId="0F4D8CFB">
          <wp:simplePos x="0" y="0"/>
          <wp:positionH relativeFrom="column">
            <wp:posOffset>-147955</wp:posOffset>
          </wp:positionH>
          <wp:positionV relativeFrom="paragraph">
            <wp:posOffset>-31115</wp:posOffset>
          </wp:positionV>
          <wp:extent cx="1642110" cy="803910"/>
          <wp:effectExtent l="0" t="0" r="0" b="0"/>
          <wp:wrapTight wrapText="bothSides">
            <wp:wrapPolygon edited="0">
              <wp:start x="3258" y="0"/>
              <wp:lineTo x="0" y="3583"/>
              <wp:lineTo x="0" y="9213"/>
              <wp:lineTo x="1754" y="16379"/>
              <wp:lineTo x="1754" y="16891"/>
              <wp:lineTo x="3508" y="20986"/>
              <wp:lineTo x="3759" y="20986"/>
              <wp:lineTo x="5513" y="20986"/>
              <wp:lineTo x="5763" y="20986"/>
              <wp:lineTo x="9271" y="16379"/>
              <wp:lineTo x="21299" y="16379"/>
              <wp:lineTo x="21299" y="5630"/>
              <wp:lineTo x="5763" y="0"/>
              <wp:lineTo x="3258" y="0"/>
            </wp:wrapPolygon>
          </wp:wrapTight>
          <wp:docPr id="50244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5125" name="Picture 502445125"/>
                  <pic:cNvPicPr/>
                </pic:nvPicPr>
                <pic:blipFill>
                  <a:blip r:embed="rId1"/>
                  <a:stretch>
                    <a:fillRect/>
                  </a:stretch>
                </pic:blipFill>
                <pic:spPr>
                  <a:xfrm>
                    <a:off x="0" y="0"/>
                    <a:ext cx="1642110" cy="8039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15E67042" wp14:editId="7B0B2E64">
          <wp:simplePos x="0" y="0"/>
          <wp:positionH relativeFrom="column">
            <wp:posOffset>4842933</wp:posOffset>
          </wp:positionH>
          <wp:positionV relativeFrom="paragraph">
            <wp:posOffset>-69426</wp:posOffset>
          </wp:positionV>
          <wp:extent cx="1431925" cy="692150"/>
          <wp:effectExtent l="0" t="0" r="0" b="0"/>
          <wp:wrapTight wrapText="bothSides">
            <wp:wrapPolygon edited="0">
              <wp:start x="2874" y="0"/>
              <wp:lineTo x="0" y="4161"/>
              <wp:lineTo x="0" y="20807"/>
              <wp:lineTo x="21265" y="20807"/>
              <wp:lineTo x="21265" y="5350"/>
              <wp:lineTo x="7471" y="0"/>
              <wp:lineTo x="2874" y="0"/>
            </wp:wrapPolygon>
          </wp:wrapTight>
          <wp:docPr id="115124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4733" name="Picture 115124733"/>
                  <pic:cNvPicPr/>
                </pic:nvPicPr>
                <pic:blipFill>
                  <a:blip r:embed="rId2"/>
                  <a:stretch>
                    <a:fillRect/>
                  </a:stretch>
                </pic:blipFill>
                <pic:spPr>
                  <a:xfrm>
                    <a:off x="0" y="0"/>
                    <a:ext cx="1431925" cy="6921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57C01CC"/>
    <w:lvl w:ilvl="0">
      <w:start w:val="1"/>
      <w:numFmt w:val="bullet"/>
      <w:pStyle w:val="ListBullet"/>
      <w:lvlText w:val=""/>
      <w:lvlJc w:val="left"/>
      <w:pPr>
        <w:tabs>
          <w:tab w:val="num" w:pos="360"/>
        </w:tabs>
        <w:ind w:left="360" w:hanging="360"/>
      </w:pPr>
      <w:rPr>
        <w:rFonts w:ascii="Symbol" w:hAnsi="Symbol" w:hint="default"/>
      </w:rPr>
    </w:lvl>
  </w:abstractNum>
  <w:num w:numId="1" w16cid:durableId="1753890663">
    <w:abstractNumId w:val="8"/>
  </w:num>
  <w:num w:numId="2" w16cid:durableId="268392245">
    <w:abstractNumId w:val="6"/>
  </w:num>
  <w:num w:numId="3" w16cid:durableId="441219912">
    <w:abstractNumId w:val="5"/>
  </w:num>
  <w:num w:numId="4" w16cid:durableId="588349081">
    <w:abstractNumId w:val="4"/>
  </w:num>
  <w:num w:numId="5" w16cid:durableId="1438059424">
    <w:abstractNumId w:val="7"/>
  </w:num>
  <w:num w:numId="6" w16cid:durableId="53237163">
    <w:abstractNumId w:val="3"/>
  </w:num>
  <w:num w:numId="7" w16cid:durableId="166292853">
    <w:abstractNumId w:val="2"/>
  </w:num>
  <w:num w:numId="8" w16cid:durableId="1081760741">
    <w:abstractNumId w:val="1"/>
  </w:num>
  <w:num w:numId="9" w16cid:durableId="1033766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D34"/>
    <w:rsid w:val="0006063C"/>
    <w:rsid w:val="000819E7"/>
    <w:rsid w:val="00143FB6"/>
    <w:rsid w:val="0015074B"/>
    <w:rsid w:val="00180AE8"/>
    <w:rsid w:val="00254905"/>
    <w:rsid w:val="0029639D"/>
    <w:rsid w:val="002F2BBB"/>
    <w:rsid w:val="00326F90"/>
    <w:rsid w:val="003F4D05"/>
    <w:rsid w:val="00452D1C"/>
    <w:rsid w:val="004B2AD7"/>
    <w:rsid w:val="00656035"/>
    <w:rsid w:val="00690800"/>
    <w:rsid w:val="006C3DDF"/>
    <w:rsid w:val="007161BE"/>
    <w:rsid w:val="00733B70"/>
    <w:rsid w:val="0074623E"/>
    <w:rsid w:val="00AA1D8D"/>
    <w:rsid w:val="00B2722E"/>
    <w:rsid w:val="00B47730"/>
    <w:rsid w:val="00BB60F5"/>
    <w:rsid w:val="00BF6467"/>
    <w:rsid w:val="00C07452"/>
    <w:rsid w:val="00CB0664"/>
    <w:rsid w:val="00CF5FA1"/>
    <w:rsid w:val="00D4309D"/>
    <w:rsid w:val="00E8408C"/>
    <w:rsid w:val="00F6054D"/>
    <w:rsid w:val="00F86A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B8494"/>
  <w14:defaultImageDpi w14:val="300"/>
  <w15:docId w15:val="{0B298ED4-C1AB-446E-A378-085D89CB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F5FA1"/>
    <w:pPr>
      <w:spacing w:after="30" w:line="240" w:lineRule="auto"/>
    </w:pPr>
    <w:rPr>
      <w:sz w:val="19"/>
    </w:rPr>
  </w:style>
  <w:style w:type="paragraph" w:styleId="TOC2">
    <w:name w:val="toc 2"/>
    <w:basedOn w:val="Normal"/>
    <w:next w:val="Normal"/>
    <w:autoRedefine/>
    <w:uiPriority w:val="39"/>
    <w:unhideWhenUsed/>
    <w:rsid w:val="00CF5FA1"/>
    <w:pPr>
      <w:spacing w:after="30" w:line="240" w:lineRule="auto"/>
      <w:ind w:left="210"/>
    </w:pPr>
    <w:rPr>
      <w:sz w:val="19"/>
    </w:rPr>
  </w:style>
  <w:style w:type="character" w:styleId="Hyperlink">
    <w:name w:val="Hyperlink"/>
    <w:basedOn w:val="DefaultParagraphFont"/>
    <w:uiPriority w:val="99"/>
    <w:unhideWhenUsed/>
    <w:rsid w:val="00CF5FA1"/>
    <w:rPr>
      <w:color w:val="0000FF" w:themeColor="hyperlink"/>
      <w:u w:val="single"/>
    </w:rPr>
  </w:style>
  <w:style w:type="character" w:styleId="UnresolvedMention">
    <w:name w:val="Unresolved Mention"/>
    <w:basedOn w:val="DefaultParagraphFont"/>
    <w:uiPriority w:val="99"/>
    <w:semiHidden/>
    <w:unhideWhenUsed/>
    <w:rsid w:val="0074623E"/>
    <w:rPr>
      <w:color w:val="605E5C"/>
      <w:shd w:val="clear" w:color="auto" w:fill="E1DFDD"/>
    </w:rPr>
  </w:style>
  <w:style w:type="character" w:styleId="FollowedHyperlink">
    <w:name w:val="FollowedHyperlink"/>
    <w:basedOn w:val="DefaultParagraphFont"/>
    <w:uiPriority w:val="99"/>
    <w:semiHidden/>
    <w:unhideWhenUsed/>
    <w:rsid w:val="0074623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ohamed-ali-a881aa339" TargetMode="Externa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ohamedali206800-hub"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eader" Target="header1.xml"/><Relationship Id="rId10" Type="http://schemas.openxmlformats.org/officeDocument/2006/relationships/hyperlink" Target="https://www.linkedin.com/in/youssef-sherif-b53907399?utm_source=share_via&amp;utm_content=profile&amp;utm_medium=member_ios"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www.linkedin.com/in/omar-wael-5470152b9" TargetMode="External"/><Relationship Id="rId14" Type="http://schemas.openxmlformats.org/officeDocument/2006/relationships/image" Target="media/image3.png"/><Relationship Id="rId22" Type="http://schemas.openxmlformats.org/officeDocument/2006/relationships/image" Target="media/image11.jpe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18</Pages>
  <Words>3777</Words>
  <Characters>21534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Wael Abdelsamie Kotb</cp:lastModifiedBy>
  <cp:revision>3</cp:revision>
  <dcterms:created xsi:type="dcterms:W3CDTF">2026-09-24T13:38:00Z</dcterms:created>
  <dcterms:modified xsi:type="dcterms:W3CDTF">2026-09-24T14:50:00Z</dcterms:modified>
  <cp:category/>
</cp:coreProperties>
</file>